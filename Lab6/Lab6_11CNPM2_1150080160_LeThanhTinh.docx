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686A" w:rsidRPr="00D809EE" w:rsidRDefault="00F95EBE">
      <w:pPr>
        <w:rPr>
          <w:rFonts w:cs="Times New Roman"/>
          <w:szCs w:val="26"/>
        </w:rPr>
      </w:pPr>
      <w:r>
        <w:rPr>
          <w:rFonts w:eastAsiaTheme="majorEastAsia" w:cs="Times New Roman"/>
          <w:b/>
          <w:spacing w:val="5"/>
          <w:kern w:val="28"/>
          <w:szCs w:val="26"/>
        </w:rPr>
        <w:t xml:space="preserve">LAB6 </w:t>
      </w:r>
      <w:r w:rsidR="00B450F8">
        <w:rPr>
          <w:rFonts w:cs="Times New Roman"/>
          <w:szCs w:val="26"/>
        </w:rPr>
        <w:t>MSSV: 1150080160</w:t>
      </w:r>
      <w:r w:rsidR="00070241" w:rsidRPr="00D809EE">
        <w:rPr>
          <w:rFonts w:cs="Times New Roman"/>
          <w:szCs w:val="26"/>
        </w:rPr>
        <w:t xml:space="preserve">     |     Họ và tên: </w:t>
      </w:r>
      <w:r w:rsidR="00B450F8">
        <w:rPr>
          <w:rFonts w:cs="Times New Roman"/>
          <w:szCs w:val="26"/>
        </w:rPr>
        <w:t>Lê Thanh Tịnh</w:t>
      </w:r>
      <w:r w:rsidR="00070241" w:rsidRPr="00D809EE">
        <w:rPr>
          <w:rFonts w:cs="Times New Roman"/>
          <w:szCs w:val="26"/>
        </w:rPr>
        <w:t xml:space="preserve">     |     Lớ</w:t>
      </w:r>
      <w:r w:rsidR="00B450F8">
        <w:rPr>
          <w:rFonts w:cs="Times New Roman"/>
          <w:szCs w:val="26"/>
        </w:rPr>
        <w:t>p: 11_</w:t>
      </w:r>
      <w:r w:rsidR="00070241" w:rsidRPr="00D809EE">
        <w:rPr>
          <w:rFonts w:cs="Times New Roman"/>
          <w:szCs w:val="26"/>
        </w:rPr>
        <w:t>CNPM2</w:t>
      </w:r>
    </w:p>
    <w:p w:rsidR="001E686A" w:rsidRPr="00D809EE" w:rsidRDefault="00070241">
      <w:pPr>
        <w:rPr>
          <w:rFonts w:cs="Times New Roman"/>
          <w:szCs w:val="26"/>
        </w:rPr>
      </w:pPr>
      <w:r w:rsidRPr="00D809EE">
        <w:rPr>
          <w:rFonts w:cs="Times New Roman"/>
          <w:szCs w:val="26"/>
        </w:rPr>
        <w:t xml:space="preserve">Video thực hành: </w:t>
      </w:r>
      <w:hyperlink r:id="rId8" w:history="1">
        <w:r w:rsidR="003F2641" w:rsidRPr="00FA7182">
          <w:rPr>
            <w:rStyle w:val="Hyperlink"/>
            <w:rFonts w:cs="Times New Roman"/>
            <w:szCs w:val="26"/>
          </w:rPr>
          <w:t>https://youtu.be/rvpCZPjgnww</w:t>
        </w:r>
      </w:hyperlink>
      <w:r w:rsidR="003F2641">
        <w:rPr>
          <w:rFonts w:cs="Times New Roman"/>
          <w:szCs w:val="26"/>
        </w:rPr>
        <w:br/>
      </w:r>
      <w:r w:rsidRPr="00D809EE">
        <w:rPr>
          <w:rFonts w:cs="Times New Roman"/>
          <w:szCs w:val="26"/>
        </w:rPr>
        <w:t>Phạm vi báo cáo: Giữ ảnh thực hành gốc từ Word sinh viên và đối chiếu tài liệu PDF LAB 6. Ảnh pfSense bổ sung là hình MÔ PHỎNG để hướng dẫn thao tác, không phải bằng chứng cấu hình hay kiểm thử thực tế; kết quả thực tế phải xác minh trên máy trước khi nộp.</w:t>
      </w:r>
    </w:p>
    <w:p w:rsidR="001E686A" w:rsidRPr="00D809EE" w:rsidRDefault="00070241">
      <w:pPr>
        <w:pStyle w:val="Heading1"/>
        <w:spacing w:before="240"/>
        <w:rPr>
          <w:rFonts w:ascii="Times New Roman" w:hAnsi="Times New Roman" w:cs="Times New Roman"/>
          <w:sz w:val="26"/>
          <w:szCs w:val="26"/>
        </w:rPr>
      </w:pPr>
      <w:r w:rsidRPr="00D809EE">
        <w:rPr>
          <w:rFonts w:ascii="Times New Roman" w:hAnsi="Times New Roman" w:cs="Times New Roman"/>
          <w:sz w:val="26"/>
          <w:szCs w:val="26"/>
        </w:rPr>
        <w:t>A. TỔNG QUAN</w:t>
      </w:r>
    </w:p>
    <w:p w:rsidR="001E686A" w:rsidRPr="00D809EE" w:rsidRDefault="00070241">
      <w:pPr>
        <w:rPr>
          <w:rFonts w:cs="Times New Roman"/>
          <w:szCs w:val="26"/>
        </w:rPr>
      </w:pPr>
      <w:r w:rsidRPr="00D809EE">
        <w:rPr>
          <w:rFonts w:cs="Times New Roman"/>
          <w:szCs w:val="26"/>
        </w:rPr>
        <w:t>Mục tiêu: Xây dựng pfSense với bốn interface WAN, MGMT, LAN, DMZ; chuẩn bị Domain Controller; tích hợp xác thực LDAP và Captive Portal; cấu hình Alias, Schedule, Firewall Rule; kiểm tra truy cập và log.</w:t>
      </w:r>
    </w:p>
    <w:tbl>
      <w:tblPr>
        <w:tblStyle w:val="TableGrid"/>
        <w:tblW w:w="0" w:type="auto"/>
        <w:jc w:val="center"/>
        <w:tblLook w:val="04A0" w:firstRow="1" w:lastRow="0" w:firstColumn="1" w:lastColumn="0" w:noHBand="0" w:noVBand="1"/>
      </w:tblPr>
      <w:tblGrid>
        <w:gridCol w:w="3168"/>
        <w:gridCol w:w="3168"/>
        <w:gridCol w:w="3168"/>
      </w:tblGrid>
      <w:tr w:rsidR="001E686A" w:rsidRPr="00D809EE" w:rsidTr="00E00E2A">
        <w:trPr>
          <w:jc w:val="center"/>
        </w:trPr>
        <w:tc>
          <w:tcPr>
            <w:tcW w:w="3168" w:type="dxa"/>
            <w:shd w:val="clear" w:color="auto" w:fill="auto"/>
            <w:vAlign w:val="center"/>
          </w:tcPr>
          <w:p w:rsidR="001E686A" w:rsidRPr="00D809EE" w:rsidRDefault="00070241">
            <w:pPr>
              <w:spacing w:before="40" w:after="40"/>
              <w:rPr>
                <w:rFonts w:cs="Times New Roman"/>
                <w:szCs w:val="26"/>
              </w:rPr>
            </w:pPr>
            <w:r w:rsidRPr="00D809EE">
              <w:rPr>
                <w:rFonts w:cs="Times New Roman"/>
                <w:b/>
                <w:szCs w:val="26"/>
              </w:rPr>
              <w:t>Thành phần</w:t>
            </w:r>
          </w:p>
        </w:tc>
        <w:tc>
          <w:tcPr>
            <w:tcW w:w="3168" w:type="dxa"/>
            <w:shd w:val="clear" w:color="auto" w:fill="auto"/>
            <w:vAlign w:val="center"/>
          </w:tcPr>
          <w:p w:rsidR="001E686A" w:rsidRPr="00D809EE" w:rsidRDefault="00070241">
            <w:pPr>
              <w:spacing w:before="40" w:after="40"/>
              <w:rPr>
                <w:rFonts w:cs="Times New Roman"/>
                <w:szCs w:val="26"/>
              </w:rPr>
            </w:pPr>
            <w:r w:rsidRPr="00D809EE">
              <w:rPr>
                <w:rFonts w:cs="Times New Roman"/>
                <w:b/>
                <w:szCs w:val="26"/>
              </w:rPr>
              <w:t>Địa chỉ theo đề LAB 6</w:t>
            </w:r>
          </w:p>
        </w:tc>
        <w:tc>
          <w:tcPr>
            <w:tcW w:w="3168" w:type="dxa"/>
            <w:shd w:val="clear" w:color="auto" w:fill="auto"/>
            <w:vAlign w:val="center"/>
          </w:tcPr>
          <w:p w:rsidR="001E686A" w:rsidRPr="00D809EE" w:rsidRDefault="00070241">
            <w:pPr>
              <w:spacing w:before="40" w:after="40"/>
              <w:rPr>
                <w:rFonts w:cs="Times New Roman"/>
                <w:szCs w:val="26"/>
              </w:rPr>
            </w:pPr>
            <w:r w:rsidRPr="00D809EE">
              <w:rPr>
                <w:rFonts w:cs="Times New Roman"/>
                <w:b/>
                <w:szCs w:val="26"/>
              </w:rPr>
              <w:t>Vai trò</w:t>
            </w:r>
          </w:p>
        </w:tc>
      </w:tr>
      <w:tr w:rsidR="001E686A" w:rsidRPr="00D809EE" w:rsidTr="00E00E2A">
        <w:trPr>
          <w:jc w:val="center"/>
        </w:trPr>
        <w:tc>
          <w:tcPr>
            <w:tcW w:w="3168"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WAN</w:t>
            </w:r>
          </w:p>
        </w:tc>
        <w:tc>
          <w:tcPr>
            <w:tcW w:w="3168"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DHCP – 192.168.250.0/24</w:t>
            </w:r>
          </w:p>
        </w:tc>
        <w:tc>
          <w:tcPr>
            <w:tcW w:w="3168"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Kết nối ra ngoài</w:t>
            </w:r>
          </w:p>
        </w:tc>
      </w:tr>
      <w:tr w:rsidR="001E686A" w:rsidRPr="00D809EE" w:rsidTr="00E00E2A">
        <w:trPr>
          <w:jc w:val="center"/>
        </w:trPr>
        <w:tc>
          <w:tcPr>
            <w:tcW w:w="3168"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MGMT</w:t>
            </w:r>
          </w:p>
        </w:tc>
        <w:tc>
          <w:tcPr>
            <w:tcW w:w="3168"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192.168.56.254/24</w:t>
            </w:r>
          </w:p>
        </w:tc>
        <w:tc>
          <w:tcPr>
            <w:tcW w:w="3168"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Quản trị WebGUI</w:t>
            </w:r>
          </w:p>
        </w:tc>
      </w:tr>
      <w:tr w:rsidR="001E686A" w:rsidRPr="00D809EE" w:rsidTr="00E00E2A">
        <w:trPr>
          <w:jc w:val="center"/>
        </w:trPr>
        <w:tc>
          <w:tcPr>
            <w:tcW w:w="3168"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LAN</w:t>
            </w:r>
          </w:p>
        </w:tc>
        <w:tc>
          <w:tcPr>
            <w:tcW w:w="3168"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10.6.0.1/24</w:t>
            </w:r>
          </w:p>
        </w:tc>
        <w:tc>
          <w:tcPr>
            <w:tcW w:w="3168"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Gateway mạng người dùng</w:t>
            </w:r>
          </w:p>
        </w:tc>
      </w:tr>
      <w:tr w:rsidR="001E686A" w:rsidRPr="00D809EE" w:rsidTr="00E00E2A">
        <w:trPr>
          <w:jc w:val="center"/>
        </w:trPr>
        <w:tc>
          <w:tcPr>
            <w:tcW w:w="3168"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DC01</w:t>
            </w:r>
          </w:p>
        </w:tc>
        <w:tc>
          <w:tcPr>
            <w:tcW w:w="3168"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10.6.0.10/24</w:t>
            </w:r>
          </w:p>
        </w:tc>
        <w:tc>
          <w:tcPr>
            <w:tcW w:w="3168"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AD DS, DNS – lab6.test</w:t>
            </w:r>
          </w:p>
        </w:tc>
      </w:tr>
      <w:tr w:rsidR="001E686A" w:rsidRPr="00D809EE" w:rsidTr="00E00E2A">
        <w:trPr>
          <w:jc w:val="center"/>
        </w:trPr>
        <w:tc>
          <w:tcPr>
            <w:tcW w:w="3168"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Client-A / Client-B</w:t>
            </w:r>
          </w:p>
        </w:tc>
        <w:tc>
          <w:tcPr>
            <w:tcW w:w="3168"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10.6.0.21 / 10.6.0.22</w:t>
            </w:r>
          </w:p>
        </w:tc>
        <w:tc>
          <w:tcPr>
            <w:tcW w:w="3168"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Hai máy kiểm thử</w:t>
            </w:r>
          </w:p>
        </w:tc>
      </w:tr>
      <w:tr w:rsidR="001E686A" w:rsidRPr="00D809EE" w:rsidTr="00E00E2A">
        <w:trPr>
          <w:jc w:val="center"/>
        </w:trPr>
        <w:tc>
          <w:tcPr>
            <w:tcW w:w="3168"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DMZ</w:t>
            </w:r>
          </w:p>
        </w:tc>
        <w:tc>
          <w:tcPr>
            <w:tcW w:w="3168"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172.16.6.1/24</w:t>
            </w:r>
          </w:p>
        </w:tc>
        <w:tc>
          <w:tcPr>
            <w:tcW w:w="3168"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Gateway vùng DMZ</w:t>
            </w:r>
          </w:p>
        </w:tc>
      </w:tr>
      <w:tr w:rsidR="001E686A" w:rsidRPr="00D809EE" w:rsidTr="00E00E2A">
        <w:trPr>
          <w:jc w:val="center"/>
        </w:trPr>
        <w:tc>
          <w:tcPr>
            <w:tcW w:w="3168"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DMZ-WEB</w:t>
            </w:r>
          </w:p>
        </w:tc>
        <w:tc>
          <w:tcPr>
            <w:tcW w:w="3168"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172.16.6.10, .20, .30, .40</w:t>
            </w:r>
          </w:p>
        </w:tc>
        <w:tc>
          <w:tcPr>
            <w:tcW w:w="3168"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Website mô phỏng</w:t>
            </w:r>
          </w:p>
        </w:tc>
      </w:tr>
    </w:tbl>
    <w:p w:rsidR="001E686A" w:rsidRPr="00D809EE" w:rsidRDefault="00070241">
      <w:pPr>
        <w:rPr>
          <w:rFonts w:cs="Times New Roman"/>
          <w:szCs w:val="26"/>
        </w:rPr>
      </w:pPr>
      <w:r w:rsidRPr="00D809EE">
        <w:rPr>
          <w:rFonts w:cs="Times New Roman"/>
          <w:szCs w:val="26"/>
        </w:rPr>
        <w:t>Lưu ý đối chiếu: Đề hướng dẫn minh họa bằng VirtualBox; ảnh thực hành của sinh viên chụp trên VMware. Cần kiểm tra cách ánh xạ mạng ảo sao cho đúng vai trò và dải IP yêu cầu; không coi giao diện hai phần mềm là giống nhau.</w:t>
      </w:r>
    </w:p>
    <w:p w:rsidR="001E686A" w:rsidRPr="00D809EE" w:rsidRDefault="00070241">
      <w:pPr>
        <w:pStyle w:val="Heading1"/>
        <w:spacing w:before="240"/>
        <w:rPr>
          <w:rFonts w:ascii="Times New Roman" w:hAnsi="Times New Roman" w:cs="Times New Roman"/>
          <w:sz w:val="26"/>
          <w:szCs w:val="26"/>
        </w:rPr>
      </w:pPr>
      <w:r w:rsidRPr="00D809EE">
        <w:rPr>
          <w:rFonts w:ascii="Times New Roman" w:hAnsi="Times New Roman" w:cs="Times New Roman"/>
          <w:sz w:val="26"/>
          <w:szCs w:val="26"/>
        </w:rPr>
        <w:t>B. DỰNG MÔI TRƯỜNG MẠNG</w:t>
      </w:r>
    </w:p>
    <w:p w:rsidR="001E686A" w:rsidRPr="00D809EE" w:rsidRDefault="00070241">
      <w:pPr>
        <w:pStyle w:val="Heading2"/>
        <w:rPr>
          <w:rFonts w:ascii="Times New Roman" w:hAnsi="Times New Roman" w:cs="Times New Roman"/>
        </w:rPr>
      </w:pPr>
      <w:r w:rsidRPr="00D809EE">
        <w:rPr>
          <w:rFonts w:ascii="Times New Roman" w:hAnsi="Times New Roman" w:cs="Times New Roman"/>
        </w:rPr>
        <w:t>1. Chuẩn bị mạng ảo và 4 adapter</w:t>
      </w:r>
    </w:p>
    <w:p w:rsidR="001E686A" w:rsidRPr="00D809EE" w:rsidRDefault="00070241">
      <w:pPr>
        <w:rPr>
          <w:rFonts w:cs="Times New Roman"/>
          <w:szCs w:val="26"/>
        </w:rPr>
      </w:pPr>
      <w:r w:rsidRPr="00D809EE">
        <w:rPr>
          <w:rFonts w:cs="Times New Roman"/>
          <w:szCs w:val="26"/>
        </w:rPr>
        <w:t>Các adapter được phân vai: WAN ra mạng NAT, MGMT là mạng Host-only, LAN kết nối máy trạm/DC01 và DMZ dành cho web mô phỏng. Ảnh hiện có thể hiện thiết lập VMware và 4 network adapter.</w:t>
      </w:r>
    </w:p>
    <w:p w:rsidR="001E686A" w:rsidRPr="00D809EE" w:rsidRDefault="00070241">
      <w:pPr>
        <w:spacing w:before="100" w:after="40"/>
        <w:jc w:val="center"/>
        <w:rPr>
          <w:rFonts w:cs="Times New Roman"/>
          <w:szCs w:val="26"/>
        </w:rPr>
      </w:pPr>
      <w:r w:rsidRPr="00D809EE">
        <w:rPr>
          <w:rFonts w:cs="Times New Roman"/>
          <w:noProof/>
          <w:szCs w:val="26"/>
        </w:rPr>
        <w:lastRenderedPageBreak/>
        <w:drawing>
          <wp:inline distT="0" distB="0" distL="0" distR="0">
            <wp:extent cx="3472380" cy="33375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3472380" cy="3337559"/>
                    </a:xfrm>
                    <a:prstGeom prst="rect">
                      <a:avLst/>
                    </a:prstGeom>
                  </pic:spPr>
                </pic:pic>
              </a:graphicData>
            </a:graphic>
          </wp:inline>
        </w:drawing>
      </w:r>
    </w:p>
    <w:p w:rsidR="001E686A" w:rsidRPr="00D809EE" w:rsidRDefault="00070241">
      <w:pPr>
        <w:spacing w:after="180"/>
        <w:jc w:val="center"/>
        <w:rPr>
          <w:rFonts w:cs="Times New Roman"/>
          <w:szCs w:val="26"/>
        </w:rPr>
      </w:pPr>
      <w:r w:rsidRPr="00D809EE">
        <w:rPr>
          <w:rFonts w:cs="Times New Roman"/>
          <w:i/>
          <w:szCs w:val="26"/>
        </w:rPr>
        <w:t>Hình 1. Thiết lập card mạng LAN segment trên pfSense-LAB6.</w:t>
      </w:r>
    </w:p>
    <w:p w:rsidR="001E686A" w:rsidRPr="00D809EE" w:rsidRDefault="00070241">
      <w:pPr>
        <w:spacing w:before="100" w:after="40"/>
        <w:jc w:val="center"/>
        <w:rPr>
          <w:rFonts w:cs="Times New Roman"/>
          <w:szCs w:val="26"/>
        </w:rPr>
      </w:pPr>
      <w:r w:rsidRPr="00D809EE">
        <w:rPr>
          <w:rFonts w:cs="Times New Roman"/>
          <w:noProof/>
          <w:szCs w:val="26"/>
        </w:rPr>
        <w:drawing>
          <wp:inline distT="0" distB="0" distL="0" distR="0">
            <wp:extent cx="3621272" cy="3337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3621272" cy="3337560"/>
                    </a:xfrm>
                    <a:prstGeom prst="rect">
                      <a:avLst/>
                    </a:prstGeom>
                  </pic:spPr>
                </pic:pic>
              </a:graphicData>
            </a:graphic>
          </wp:inline>
        </w:drawing>
      </w:r>
    </w:p>
    <w:p w:rsidR="001E686A" w:rsidRPr="00D809EE" w:rsidRDefault="00070241">
      <w:pPr>
        <w:spacing w:after="180"/>
        <w:jc w:val="center"/>
        <w:rPr>
          <w:rFonts w:cs="Times New Roman"/>
          <w:szCs w:val="26"/>
        </w:rPr>
      </w:pPr>
      <w:r w:rsidRPr="00D809EE">
        <w:rPr>
          <w:rFonts w:cs="Times New Roman"/>
          <w:i/>
          <w:szCs w:val="26"/>
        </w:rPr>
        <w:t>Hình 2. Virtual Network Editor của VMware – kiểm tra các mạng ảo.</w:t>
      </w:r>
    </w:p>
    <w:p w:rsidR="001E686A" w:rsidRPr="00D809EE" w:rsidRDefault="00070241">
      <w:pPr>
        <w:spacing w:before="100" w:after="40"/>
        <w:jc w:val="center"/>
        <w:rPr>
          <w:rFonts w:cs="Times New Roman"/>
          <w:szCs w:val="26"/>
        </w:rPr>
      </w:pPr>
      <w:r w:rsidRPr="00D809EE">
        <w:rPr>
          <w:rFonts w:cs="Times New Roman"/>
          <w:noProof/>
          <w:szCs w:val="26"/>
        </w:rPr>
        <w:lastRenderedPageBreak/>
        <w:drawing>
          <wp:inline distT="0" distB="0" distL="0" distR="0">
            <wp:extent cx="3434476" cy="3337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3434476" cy="3337560"/>
                    </a:xfrm>
                    <a:prstGeom prst="rect">
                      <a:avLst/>
                    </a:prstGeom>
                  </pic:spPr>
                </pic:pic>
              </a:graphicData>
            </a:graphic>
          </wp:inline>
        </w:drawing>
      </w:r>
    </w:p>
    <w:p w:rsidR="001E686A" w:rsidRPr="00D809EE" w:rsidRDefault="00070241">
      <w:pPr>
        <w:spacing w:after="180"/>
        <w:jc w:val="center"/>
        <w:rPr>
          <w:rFonts w:cs="Times New Roman"/>
          <w:szCs w:val="26"/>
        </w:rPr>
      </w:pPr>
      <w:r w:rsidRPr="00D809EE">
        <w:rPr>
          <w:rFonts w:cs="Times New Roman"/>
          <w:i/>
          <w:szCs w:val="26"/>
        </w:rPr>
        <w:t>Hình 3. Thiết lập mạng Host-only phục vụ quản trị.</w:t>
      </w:r>
    </w:p>
    <w:p w:rsidR="001E686A" w:rsidRPr="00D809EE" w:rsidRDefault="00070241">
      <w:pPr>
        <w:spacing w:before="100" w:after="40"/>
        <w:jc w:val="center"/>
        <w:rPr>
          <w:rFonts w:cs="Times New Roman"/>
          <w:szCs w:val="26"/>
        </w:rPr>
      </w:pPr>
      <w:r w:rsidRPr="00D809EE">
        <w:rPr>
          <w:rFonts w:cs="Times New Roman"/>
          <w:noProof/>
          <w:szCs w:val="26"/>
        </w:rPr>
        <w:drawing>
          <wp:inline distT="0" distB="0" distL="0" distR="0">
            <wp:extent cx="3484940" cy="33375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3484940" cy="3337559"/>
                    </a:xfrm>
                    <a:prstGeom prst="rect">
                      <a:avLst/>
                    </a:prstGeom>
                  </pic:spPr>
                </pic:pic>
              </a:graphicData>
            </a:graphic>
          </wp:inline>
        </w:drawing>
      </w:r>
    </w:p>
    <w:p w:rsidR="001E686A" w:rsidRPr="00D809EE" w:rsidRDefault="00070241">
      <w:pPr>
        <w:spacing w:after="180"/>
        <w:jc w:val="center"/>
        <w:rPr>
          <w:rFonts w:cs="Times New Roman"/>
          <w:szCs w:val="26"/>
        </w:rPr>
      </w:pPr>
      <w:r w:rsidRPr="00D809EE">
        <w:rPr>
          <w:rFonts w:cs="Times New Roman"/>
          <w:i/>
          <w:szCs w:val="26"/>
        </w:rPr>
        <w:t>Hình 4. Tổng quan cấu hình máy ảo pfSense và các adapter.</w:t>
      </w:r>
    </w:p>
    <w:p w:rsidR="001E686A" w:rsidRPr="00D809EE" w:rsidRDefault="00070241">
      <w:pPr>
        <w:rPr>
          <w:rFonts w:cs="Times New Roman"/>
          <w:szCs w:val="26"/>
        </w:rPr>
      </w:pPr>
      <w:r w:rsidRPr="00D809EE">
        <w:rPr>
          <w:rFonts w:cs="Times New Roman"/>
          <w:szCs w:val="26"/>
        </w:rPr>
        <w:t>Đối chiếu cần xác nhận thêm: Ảnh Virtual Network Editor thể hiện VMnet8 NAT 192.168.252.0 và VMnet1 Host-only 192.168.130.0, khác dải mạng mẫu LAB6-WAN 192.168.250.0/24 và MGMT 192.168.56.0/24 trong PDF. Đây là khác biệt cấu hình cần kiểm tra, không tự coi là đã khớp đề.</w:t>
      </w:r>
    </w:p>
    <w:p w:rsidR="001E686A" w:rsidRPr="00D809EE" w:rsidRDefault="00070241">
      <w:pPr>
        <w:pStyle w:val="Heading2"/>
        <w:rPr>
          <w:rFonts w:ascii="Times New Roman" w:hAnsi="Times New Roman" w:cs="Times New Roman"/>
        </w:rPr>
      </w:pPr>
      <w:r w:rsidRPr="00D809EE">
        <w:rPr>
          <w:rFonts w:ascii="Times New Roman" w:hAnsi="Times New Roman" w:cs="Times New Roman"/>
        </w:rPr>
        <w:lastRenderedPageBreak/>
        <w:t>2. Gán interface và địa chỉ IP</w:t>
      </w:r>
    </w:p>
    <w:p w:rsidR="001E686A" w:rsidRPr="00D809EE" w:rsidRDefault="00070241">
      <w:pPr>
        <w:spacing w:before="100" w:after="40"/>
        <w:jc w:val="center"/>
        <w:rPr>
          <w:rFonts w:cs="Times New Roman"/>
          <w:szCs w:val="26"/>
        </w:rPr>
      </w:pPr>
      <w:r w:rsidRPr="00D809EE">
        <w:rPr>
          <w:rFonts w:cs="Times New Roman"/>
          <w:noProof/>
          <w:szCs w:val="26"/>
        </w:rPr>
        <w:drawing>
          <wp:inline distT="0" distB="0" distL="0" distR="0">
            <wp:extent cx="5394960" cy="26138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394960" cy="2613887"/>
                    </a:xfrm>
                    <a:prstGeom prst="rect">
                      <a:avLst/>
                    </a:prstGeom>
                  </pic:spPr>
                </pic:pic>
              </a:graphicData>
            </a:graphic>
          </wp:inline>
        </w:drawing>
      </w:r>
    </w:p>
    <w:p w:rsidR="001E686A" w:rsidRPr="00D809EE" w:rsidRDefault="00070241">
      <w:pPr>
        <w:spacing w:after="180"/>
        <w:jc w:val="center"/>
        <w:rPr>
          <w:rFonts w:cs="Times New Roman"/>
          <w:szCs w:val="26"/>
        </w:rPr>
      </w:pPr>
      <w:r w:rsidRPr="00D809EE">
        <w:rPr>
          <w:rFonts w:cs="Times New Roman"/>
          <w:i/>
          <w:szCs w:val="26"/>
        </w:rPr>
        <w:t>Hình 5. Thao tác gán interface trên console pfSense.</w:t>
      </w:r>
    </w:p>
    <w:p w:rsidR="001E686A" w:rsidRPr="00D809EE" w:rsidRDefault="00070241">
      <w:pPr>
        <w:spacing w:before="100" w:after="40"/>
        <w:jc w:val="center"/>
        <w:rPr>
          <w:rFonts w:cs="Times New Roman"/>
          <w:szCs w:val="26"/>
        </w:rPr>
      </w:pPr>
      <w:r w:rsidRPr="00D809EE">
        <w:rPr>
          <w:rFonts w:cs="Times New Roman"/>
          <w:noProof/>
          <w:szCs w:val="26"/>
        </w:rPr>
        <w:drawing>
          <wp:inline distT="0" distB="0" distL="0" distR="0">
            <wp:extent cx="4421610" cy="33375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421610" cy="3337560"/>
                    </a:xfrm>
                    <a:prstGeom prst="rect">
                      <a:avLst/>
                    </a:prstGeom>
                  </pic:spPr>
                </pic:pic>
              </a:graphicData>
            </a:graphic>
          </wp:inline>
        </w:drawing>
      </w:r>
    </w:p>
    <w:p w:rsidR="001E686A" w:rsidRPr="00D809EE" w:rsidRDefault="00070241">
      <w:pPr>
        <w:spacing w:after="180"/>
        <w:jc w:val="center"/>
        <w:rPr>
          <w:rFonts w:cs="Times New Roman"/>
          <w:szCs w:val="26"/>
        </w:rPr>
      </w:pPr>
      <w:r w:rsidRPr="00D809EE">
        <w:rPr>
          <w:rFonts w:cs="Times New Roman"/>
          <w:i/>
          <w:szCs w:val="26"/>
        </w:rPr>
        <w:t>Hình 6. Kết quả cấu hình LAN 10.6.0.1/24.</w:t>
      </w:r>
    </w:p>
    <w:p w:rsidR="001E686A" w:rsidRPr="00D809EE" w:rsidRDefault="00070241">
      <w:pPr>
        <w:spacing w:before="100" w:after="40"/>
        <w:jc w:val="center"/>
        <w:rPr>
          <w:rFonts w:cs="Times New Roman"/>
          <w:szCs w:val="26"/>
        </w:rPr>
      </w:pPr>
      <w:r w:rsidRPr="00D809EE">
        <w:rPr>
          <w:rFonts w:cs="Times New Roman"/>
          <w:noProof/>
          <w:szCs w:val="26"/>
        </w:rPr>
        <w:lastRenderedPageBreak/>
        <w:drawing>
          <wp:inline distT="0" distB="0" distL="0" distR="0">
            <wp:extent cx="5394960" cy="33060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394960" cy="3306082"/>
                    </a:xfrm>
                    <a:prstGeom prst="rect">
                      <a:avLst/>
                    </a:prstGeom>
                  </pic:spPr>
                </pic:pic>
              </a:graphicData>
            </a:graphic>
          </wp:inline>
        </w:drawing>
      </w:r>
    </w:p>
    <w:p w:rsidR="001E686A" w:rsidRPr="00D809EE" w:rsidRDefault="00070241">
      <w:pPr>
        <w:spacing w:after="180"/>
        <w:jc w:val="center"/>
        <w:rPr>
          <w:rFonts w:cs="Times New Roman"/>
          <w:szCs w:val="26"/>
        </w:rPr>
      </w:pPr>
      <w:r w:rsidRPr="00D809EE">
        <w:rPr>
          <w:rFonts w:cs="Times New Roman"/>
          <w:i/>
          <w:szCs w:val="26"/>
        </w:rPr>
        <w:t>Hình 7. Kết quả cấu hình MGMT 192.168.56.254/24.</w:t>
      </w:r>
    </w:p>
    <w:p w:rsidR="001E686A" w:rsidRPr="00D809EE" w:rsidRDefault="00070241">
      <w:pPr>
        <w:spacing w:before="100" w:after="40"/>
        <w:jc w:val="center"/>
        <w:rPr>
          <w:rFonts w:cs="Times New Roman"/>
          <w:szCs w:val="26"/>
        </w:rPr>
      </w:pPr>
      <w:r w:rsidRPr="00D809EE">
        <w:rPr>
          <w:rFonts w:cs="Times New Roman"/>
          <w:noProof/>
          <w:szCs w:val="26"/>
        </w:rPr>
        <w:drawing>
          <wp:inline distT="0" distB="0" distL="0" distR="0">
            <wp:extent cx="4333356" cy="33375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333356" cy="3337559"/>
                    </a:xfrm>
                    <a:prstGeom prst="rect">
                      <a:avLst/>
                    </a:prstGeom>
                  </pic:spPr>
                </pic:pic>
              </a:graphicData>
            </a:graphic>
          </wp:inline>
        </w:drawing>
      </w:r>
    </w:p>
    <w:p w:rsidR="001E686A" w:rsidRPr="00D809EE" w:rsidRDefault="00070241">
      <w:pPr>
        <w:spacing w:after="180"/>
        <w:jc w:val="center"/>
        <w:rPr>
          <w:rFonts w:cs="Times New Roman"/>
          <w:szCs w:val="26"/>
        </w:rPr>
      </w:pPr>
      <w:r w:rsidRPr="00D809EE">
        <w:rPr>
          <w:rFonts w:cs="Times New Roman"/>
          <w:i/>
          <w:szCs w:val="26"/>
        </w:rPr>
        <w:t>Hình 8. Kết quả cấu hình DMZ 172.16.6.1/24.</w:t>
      </w:r>
    </w:p>
    <w:p w:rsidR="001E686A" w:rsidRPr="00D809EE" w:rsidRDefault="00070241">
      <w:pPr>
        <w:rPr>
          <w:rFonts w:cs="Times New Roman"/>
          <w:szCs w:val="26"/>
        </w:rPr>
      </w:pPr>
      <w:r w:rsidRPr="00D809EE">
        <w:rPr>
          <w:rFonts w:cs="Times New Roman"/>
          <w:szCs w:val="26"/>
        </w:rPr>
        <w:t>Nhận xét: Ảnh console cho thấy địa chỉ LAN, MGMT và DMZ đã được đặt theo đề. WAN cần xác nhận dải IP cấp phát thực tế bằng màn hình trạng thái interface.</w:t>
      </w:r>
    </w:p>
    <w:p w:rsidR="001E686A" w:rsidRPr="00D809EE" w:rsidRDefault="00070241">
      <w:pPr>
        <w:pStyle w:val="Heading2"/>
        <w:rPr>
          <w:rFonts w:ascii="Times New Roman" w:hAnsi="Times New Roman" w:cs="Times New Roman"/>
        </w:rPr>
      </w:pPr>
      <w:r w:rsidRPr="00D809EE">
        <w:rPr>
          <w:rFonts w:ascii="Times New Roman" w:hAnsi="Times New Roman" w:cs="Times New Roman"/>
        </w:rPr>
        <w:lastRenderedPageBreak/>
        <w:t>3. Kiểm tra kết nối và giao diện quản trị</w:t>
      </w:r>
    </w:p>
    <w:p w:rsidR="001E686A" w:rsidRPr="00D809EE" w:rsidRDefault="00577D38">
      <w:pPr>
        <w:spacing w:before="100" w:after="40"/>
        <w:jc w:val="center"/>
        <w:rPr>
          <w:rFonts w:cs="Times New Roman"/>
          <w:szCs w:val="26"/>
        </w:rPr>
      </w:pPr>
      <w:r w:rsidRPr="00D809EE">
        <w:rPr>
          <w:rFonts w:cs="Times New Roman"/>
          <w:noProof/>
          <w:szCs w:val="26"/>
        </w:rPr>
        <w:drawing>
          <wp:inline distT="0" distB="0" distL="0" distR="0">
            <wp:extent cx="6271260" cy="2125980"/>
            <wp:effectExtent l="0" t="0" r="0" b="7620"/>
            <wp:docPr id="25" name="Picture 25" descr="C:\Users\Admin\Dropbox\PC\Downloads\2e3f02d7-3114-4306-8308-c60f9c63cc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ropbox\PC\Downloads\2e3f02d7-3114-4306-8308-c60f9c63ccab.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71260" cy="2125980"/>
                    </a:xfrm>
                    <a:prstGeom prst="rect">
                      <a:avLst/>
                    </a:prstGeom>
                    <a:noFill/>
                    <a:ln>
                      <a:noFill/>
                    </a:ln>
                  </pic:spPr>
                </pic:pic>
              </a:graphicData>
            </a:graphic>
          </wp:inline>
        </w:drawing>
      </w:r>
    </w:p>
    <w:p w:rsidR="001E686A" w:rsidRPr="00D809EE" w:rsidRDefault="00070241">
      <w:pPr>
        <w:spacing w:after="180"/>
        <w:jc w:val="center"/>
        <w:rPr>
          <w:rFonts w:cs="Times New Roman"/>
          <w:szCs w:val="26"/>
        </w:rPr>
      </w:pPr>
      <w:r w:rsidRPr="00D809EE">
        <w:rPr>
          <w:rFonts w:cs="Times New Roman"/>
          <w:i/>
          <w:szCs w:val="26"/>
        </w:rPr>
        <w:t>Hình 9. Thử ping địa chỉ quản trị 192.168.56.254 từ máy thật.</w:t>
      </w:r>
    </w:p>
    <w:p w:rsidR="001E686A" w:rsidRPr="00D809EE" w:rsidRDefault="00070241">
      <w:pPr>
        <w:spacing w:before="100" w:after="40"/>
        <w:jc w:val="center"/>
        <w:rPr>
          <w:rFonts w:cs="Times New Roman"/>
          <w:szCs w:val="26"/>
        </w:rPr>
      </w:pPr>
      <w:r w:rsidRPr="00D809EE">
        <w:rPr>
          <w:rFonts w:cs="Times New Roman"/>
          <w:noProof/>
          <w:szCs w:val="26"/>
        </w:rPr>
        <w:drawing>
          <wp:inline distT="0" distB="0" distL="0" distR="0">
            <wp:extent cx="5394960" cy="31418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394960" cy="3141805"/>
                    </a:xfrm>
                    <a:prstGeom prst="rect">
                      <a:avLst/>
                    </a:prstGeom>
                  </pic:spPr>
                </pic:pic>
              </a:graphicData>
            </a:graphic>
          </wp:inline>
        </w:drawing>
      </w:r>
    </w:p>
    <w:p w:rsidR="001E686A" w:rsidRPr="00D809EE" w:rsidRDefault="00070241">
      <w:pPr>
        <w:spacing w:after="180"/>
        <w:jc w:val="center"/>
        <w:rPr>
          <w:rFonts w:cs="Times New Roman"/>
          <w:szCs w:val="26"/>
        </w:rPr>
      </w:pPr>
      <w:r w:rsidRPr="00D809EE">
        <w:rPr>
          <w:rFonts w:cs="Times New Roman"/>
          <w:i/>
          <w:szCs w:val="26"/>
        </w:rPr>
        <w:t>Hình 10. Truy cập được dashboard WebGUI của pfSense.</w:t>
      </w:r>
    </w:p>
    <w:p w:rsidR="001E686A" w:rsidRPr="00D809EE" w:rsidRDefault="00070241">
      <w:pPr>
        <w:spacing w:before="100" w:after="40"/>
        <w:jc w:val="center"/>
        <w:rPr>
          <w:rFonts w:cs="Times New Roman"/>
          <w:szCs w:val="26"/>
        </w:rPr>
      </w:pPr>
      <w:r w:rsidRPr="00D809EE">
        <w:rPr>
          <w:rFonts w:cs="Times New Roman"/>
          <w:noProof/>
          <w:szCs w:val="26"/>
        </w:rPr>
        <w:drawing>
          <wp:inline distT="0" distB="0" distL="0" distR="0">
            <wp:extent cx="5394960" cy="239204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394960" cy="2392044"/>
                    </a:xfrm>
                    <a:prstGeom prst="rect">
                      <a:avLst/>
                    </a:prstGeom>
                  </pic:spPr>
                </pic:pic>
              </a:graphicData>
            </a:graphic>
          </wp:inline>
        </w:drawing>
      </w:r>
    </w:p>
    <w:p w:rsidR="001E686A" w:rsidRPr="00D809EE" w:rsidRDefault="00070241">
      <w:pPr>
        <w:spacing w:after="180"/>
        <w:jc w:val="center"/>
        <w:rPr>
          <w:rFonts w:cs="Times New Roman"/>
          <w:szCs w:val="26"/>
        </w:rPr>
      </w:pPr>
      <w:r w:rsidRPr="00D809EE">
        <w:rPr>
          <w:rFonts w:cs="Times New Roman"/>
          <w:i/>
          <w:szCs w:val="26"/>
        </w:rPr>
        <w:lastRenderedPageBreak/>
        <w:t>Hình 11. Ảnh thao tác tại trang Firewall Rules; cần đối chiếu đúng tab MGMT và thông số rule.</w:t>
      </w:r>
    </w:p>
    <w:p w:rsidR="001E686A" w:rsidRPr="00D809EE" w:rsidRDefault="00070241">
      <w:pPr>
        <w:spacing w:before="100" w:after="40"/>
        <w:jc w:val="center"/>
        <w:rPr>
          <w:rFonts w:cs="Times New Roman"/>
          <w:szCs w:val="26"/>
        </w:rPr>
      </w:pPr>
      <w:r w:rsidRPr="00D809EE">
        <w:rPr>
          <w:rFonts w:cs="Times New Roman"/>
          <w:noProof/>
          <w:szCs w:val="26"/>
        </w:rPr>
        <w:drawing>
          <wp:inline distT="0" distB="0" distL="0" distR="0">
            <wp:extent cx="5394960" cy="27256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394960" cy="2725696"/>
                    </a:xfrm>
                    <a:prstGeom prst="rect">
                      <a:avLst/>
                    </a:prstGeom>
                  </pic:spPr>
                </pic:pic>
              </a:graphicData>
            </a:graphic>
          </wp:inline>
        </w:drawing>
      </w:r>
    </w:p>
    <w:p w:rsidR="001E686A" w:rsidRPr="00D809EE" w:rsidRDefault="00070241">
      <w:pPr>
        <w:spacing w:after="180"/>
        <w:jc w:val="center"/>
        <w:rPr>
          <w:rFonts w:cs="Times New Roman"/>
          <w:szCs w:val="26"/>
        </w:rPr>
      </w:pPr>
      <w:r w:rsidRPr="00D809EE">
        <w:rPr>
          <w:rFonts w:cs="Times New Roman"/>
          <w:i/>
          <w:szCs w:val="26"/>
        </w:rPr>
        <w:t>Hình 12. Giao diện liệt kê interface và cấu hình pfSense.</w:t>
      </w:r>
    </w:p>
    <w:p w:rsidR="001E686A" w:rsidRPr="00D809EE" w:rsidRDefault="00070241">
      <w:pPr>
        <w:rPr>
          <w:rFonts w:cs="Times New Roman"/>
          <w:szCs w:val="26"/>
        </w:rPr>
      </w:pPr>
      <w:r w:rsidRPr="00D809EE">
        <w:rPr>
          <w:rFonts w:cs="Times New Roman"/>
          <w:szCs w:val="26"/>
        </w:rPr>
        <w:t>Nhận xét: Ảnh ping thể hiện “Request timed out” (4 gói mất), nên không thể ghi kết quả ping thành công. Tuy nhiên ảnh riêng cho thấy đã mở được WebGUI qua địa chỉ quản trị. Hai phép kiểm thử có thể khác thời điểm hoặc chịu tác động của rule ICMP; cần thử lại và ghi rõ kết quả mới.</w:t>
      </w:r>
    </w:p>
    <w:p w:rsidR="001E686A" w:rsidRPr="00D809EE" w:rsidRDefault="00070241">
      <w:pPr>
        <w:pStyle w:val="Heading2"/>
        <w:rPr>
          <w:rFonts w:ascii="Times New Roman" w:hAnsi="Times New Roman" w:cs="Times New Roman"/>
        </w:rPr>
      </w:pPr>
      <w:r w:rsidRPr="00D809EE">
        <w:rPr>
          <w:rFonts w:ascii="Times New Roman" w:hAnsi="Times New Roman" w:cs="Times New Roman"/>
        </w:rPr>
        <w:t>4. Chuẩn bị máy chủ DC01</w:t>
      </w:r>
    </w:p>
    <w:p w:rsidR="001E686A" w:rsidRPr="00D809EE" w:rsidRDefault="00070241">
      <w:pPr>
        <w:spacing w:before="100" w:after="40"/>
        <w:jc w:val="center"/>
        <w:rPr>
          <w:rFonts w:cs="Times New Roman"/>
          <w:szCs w:val="26"/>
        </w:rPr>
      </w:pPr>
      <w:r w:rsidRPr="00D809EE">
        <w:rPr>
          <w:rFonts w:cs="Times New Roman"/>
          <w:noProof/>
          <w:szCs w:val="26"/>
        </w:rPr>
        <w:drawing>
          <wp:inline distT="0" distB="0" distL="0" distR="0">
            <wp:extent cx="3893819" cy="333755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3893819" cy="3337559"/>
                    </a:xfrm>
                    <a:prstGeom prst="rect">
                      <a:avLst/>
                    </a:prstGeom>
                  </pic:spPr>
                </pic:pic>
              </a:graphicData>
            </a:graphic>
          </wp:inline>
        </w:drawing>
      </w:r>
    </w:p>
    <w:p w:rsidR="001E686A" w:rsidRPr="00D809EE" w:rsidRDefault="00070241">
      <w:pPr>
        <w:spacing w:after="180"/>
        <w:jc w:val="center"/>
        <w:rPr>
          <w:rFonts w:cs="Times New Roman"/>
          <w:szCs w:val="26"/>
        </w:rPr>
      </w:pPr>
      <w:r w:rsidRPr="00D809EE">
        <w:rPr>
          <w:rFonts w:cs="Times New Roman"/>
          <w:i/>
          <w:szCs w:val="26"/>
        </w:rPr>
        <w:t>Hình 13. Cửa sổ ipconfig và ping gateway từ Windows Server 2022.</w:t>
      </w:r>
    </w:p>
    <w:p w:rsidR="001E686A" w:rsidRPr="00D809EE" w:rsidRDefault="00070241">
      <w:pPr>
        <w:spacing w:before="100" w:after="40"/>
        <w:jc w:val="center"/>
        <w:rPr>
          <w:rFonts w:cs="Times New Roman"/>
          <w:szCs w:val="26"/>
        </w:rPr>
      </w:pPr>
      <w:r w:rsidRPr="00D809EE">
        <w:rPr>
          <w:rFonts w:cs="Times New Roman"/>
          <w:noProof/>
          <w:szCs w:val="26"/>
        </w:rPr>
        <w:lastRenderedPageBreak/>
        <w:drawing>
          <wp:inline distT="0" distB="0" distL="0" distR="0">
            <wp:extent cx="5394960" cy="298107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394960" cy="2981078"/>
                    </a:xfrm>
                    <a:prstGeom prst="rect">
                      <a:avLst/>
                    </a:prstGeom>
                  </pic:spPr>
                </pic:pic>
              </a:graphicData>
            </a:graphic>
          </wp:inline>
        </w:drawing>
      </w:r>
    </w:p>
    <w:p w:rsidR="001E686A" w:rsidRPr="00D809EE" w:rsidRDefault="00070241">
      <w:pPr>
        <w:spacing w:after="180"/>
        <w:jc w:val="center"/>
        <w:rPr>
          <w:rFonts w:cs="Times New Roman"/>
          <w:szCs w:val="26"/>
        </w:rPr>
      </w:pPr>
      <w:r w:rsidRPr="00D809EE">
        <w:rPr>
          <w:rFonts w:cs="Times New Roman"/>
          <w:i/>
          <w:szCs w:val="26"/>
        </w:rPr>
        <w:t>Hình 14. Giao diện Server Manager trên Windows Server 2022.</w:t>
      </w:r>
    </w:p>
    <w:p w:rsidR="001E686A" w:rsidRPr="00D809EE" w:rsidRDefault="00070241">
      <w:pPr>
        <w:rPr>
          <w:rFonts w:cs="Times New Roman"/>
          <w:szCs w:val="26"/>
        </w:rPr>
      </w:pPr>
      <w:r w:rsidRPr="00D809EE">
        <w:rPr>
          <w:rFonts w:cs="Times New Roman"/>
          <w:szCs w:val="26"/>
        </w:rPr>
        <w:t>Theo đề LAB 6, DC01 dùng IP 10.6.0.10/24, gateway 10.6.0.1, DNS 10.6.0.10; cài AD DS + DNS và tạo domain lab6.test, OU LAB6-Users, user sv_a, sv_b, service account svc_pfsense_ldap. Ảnh hiện có hỗ trợ bước cấu hình và kiểm tra kết nối máy chủ, chưa đủ để khẳng định domain và các user đã tạo xong.</w:t>
      </w:r>
    </w:p>
    <w:p w:rsidR="001E686A" w:rsidRPr="00D809EE" w:rsidRDefault="00070241" w:rsidP="00D809EE">
      <w:pPr>
        <w:pStyle w:val="Heading1"/>
        <w:spacing w:before="240"/>
        <w:rPr>
          <w:rFonts w:ascii="Times New Roman" w:hAnsi="Times New Roman" w:cs="Times New Roman"/>
          <w:sz w:val="26"/>
          <w:szCs w:val="26"/>
        </w:rPr>
      </w:pPr>
      <w:r w:rsidRPr="00D809EE">
        <w:rPr>
          <w:rFonts w:ascii="Times New Roman" w:hAnsi="Times New Roman" w:cs="Times New Roman"/>
          <w:sz w:val="26"/>
          <w:szCs w:val="26"/>
        </w:rPr>
        <w:t>C. TÍCH HỢP ACTIVE DIRECTORY VÀO pfSense</w:t>
      </w:r>
    </w:p>
    <w:p w:rsidR="001E686A" w:rsidRPr="00D809EE" w:rsidRDefault="00070241">
      <w:pPr>
        <w:rPr>
          <w:rFonts w:cs="Times New Roman"/>
          <w:szCs w:val="26"/>
        </w:rPr>
      </w:pPr>
      <w:r w:rsidRPr="00D809EE">
        <w:rPr>
          <w:rFonts w:cs="Times New Roman"/>
          <w:szCs w:val="26"/>
        </w:rPr>
        <w:t>Cấu hình tham chiếu: System &gt; User Manager &gt; Authentication Servers &gt; Add; LAB6-AD, LDAP, 10.6.0.10:389, TCP Standard, LDAP v3, Search Scope Entire Subtree, Base DN DC=lab6,DC=test, OU=LAB6-Users,DC=lab6,DC=test; Bind DN CN=svc_pfsense_ldap,CN=Users,DC=lab6,DC=test; thuộc tính người dùng samAccountName.</w:t>
      </w:r>
    </w:p>
    <w:p w:rsidR="001E686A" w:rsidRPr="00D809EE" w:rsidRDefault="00070241">
      <w:pPr>
        <w:rPr>
          <w:rFonts w:cs="Times New Roman"/>
          <w:szCs w:val="26"/>
        </w:rPr>
      </w:pPr>
      <w:r w:rsidRPr="00D809EE">
        <w:rPr>
          <w:rFonts w:cs="Times New Roman"/>
          <w:szCs w:val="26"/>
        </w:rPr>
        <w:t>Kiểm thử bắt buộc: Diagnostics &gt; Authentication, lần lượt đăng nhập sv_a và sv_b. Trạng thái: Chưa có ảnh kiểm thử LDAP trong Word gốc. LDAP/389 không mã hóa chỉ dùng theo phạm vi lab cô lập; thực tế nên dùng LDAP qua TLS.</w:t>
      </w:r>
    </w:p>
    <w:p w:rsidR="001E686A" w:rsidRPr="00D809EE" w:rsidRDefault="006A7713">
      <w:pPr>
        <w:spacing w:before="140" w:after="60"/>
        <w:jc w:val="center"/>
        <w:rPr>
          <w:rFonts w:cs="Times New Roman"/>
          <w:szCs w:val="26"/>
        </w:rPr>
      </w:pPr>
      <w:r w:rsidRPr="006A7713">
        <w:rPr>
          <w:rFonts w:cs="Times New Roman"/>
          <w:noProof/>
          <w:szCs w:val="26"/>
        </w:rPr>
        <w:drawing>
          <wp:inline distT="0" distB="0" distL="0" distR="0" wp14:anchorId="08B8BE6C" wp14:editId="3F48AB7C">
            <wp:extent cx="5166808" cy="171464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66808" cy="1714649"/>
                    </a:xfrm>
                    <a:prstGeom prst="rect">
                      <a:avLst/>
                    </a:prstGeom>
                  </pic:spPr>
                </pic:pic>
              </a:graphicData>
            </a:graphic>
          </wp:inline>
        </w:drawing>
      </w:r>
    </w:p>
    <w:p w:rsidR="001E686A" w:rsidRPr="00D809EE" w:rsidRDefault="00070241">
      <w:pPr>
        <w:pStyle w:val="Heading1"/>
        <w:spacing w:before="240"/>
        <w:rPr>
          <w:rFonts w:ascii="Times New Roman" w:hAnsi="Times New Roman" w:cs="Times New Roman"/>
          <w:sz w:val="26"/>
          <w:szCs w:val="26"/>
        </w:rPr>
      </w:pPr>
      <w:r w:rsidRPr="00D809EE">
        <w:rPr>
          <w:rFonts w:ascii="Times New Roman" w:hAnsi="Times New Roman" w:cs="Times New Roman"/>
          <w:sz w:val="26"/>
          <w:szCs w:val="26"/>
        </w:rPr>
        <w:lastRenderedPageBreak/>
        <w:t>D. CAPTIVE PORTAL XÁC THỰC NGƯỜI DÙNG DOMAIN</w:t>
      </w:r>
    </w:p>
    <w:p w:rsidR="001E686A" w:rsidRPr="00D809EE" w:rsidRDefault="00070241">
      <w:pPr>
        <w:rPr>
          <w:rFonts w:cs="Times New Roman"/>
          <w:szCs w:val="26"/>
        </w:rPr>
      </w:pPr>
      <w:r w:rsidRPr="00D809EE">
        <w:rPr>
          <w:rFonts w:cs="Times New Roman"/>
          <w:szCs w:val="26"/>
        </w:rPr>
        <w:t>Tạo zone LAB6_USERS ở Services &gt; Captive Portal, chọn LAN, xác thực bằng LAB6-AD; từ Client-A/Client-B mở trang HTTP mới và đăng nhập bằng sv_a/sv_b. Kiểm tra session sau khi đăng nhập. Trạng thái: Chưa có ảnh Captive Portal login và session trong Word gốc.</w:t>
      </w:r>
    </w:p>
    <w:p w:rsidR="001E686A" w:rsidRPr="00D809EE" w:rsidRDefault="00070241">
      <w:pPr>
        <w:pStyle w:val="Heading1"/>
        <w:spacing w:before="240"/>
        <w:rPr>
          <w:rFonts w:ascii="Times New Roman" w:hAnsi="Times New Roman" w:cs="Times New Roman"/>
          <w:sz w:val="26"/>
          <w:szCs w:val="26"/>
        </w:rPr>
      </w:pPr>
      <w:r w:rsidRPr="00D809EE">
        <w:rPr>
          <w:rFonts w:ascii="Times New Roman" w:hAnsi="Times New Roman" w:cs="Times New Roman"/>
          <w:sz w:val="26"/>
          <w:szCs w:val="26"/>
        </w:rPr>
        <w:t>E. TẠO ALIAS</w:t>
      </w:r>
    </w:p>
    <w:tbl>
      <w:tblPr>
        <w:tblStyle w:val="TableGrid"/>
        <w:tblW w:w="0" w:type="auto"/>
        <w:jc w:val="center"/>
        <w:tblLook w:val="04A0" w:firstRow="1" w:lastRow="0" w:firstColumn="1" w:lastColumn="0" w:noHBand="0" w:noVBand="1"/>
      </w:tblPr>
      <w:tblGrid>
        <w:gridCol w:w="4752"/>
        <w:gridCol w:w="4752"/>
      </w:tblGrid>
      <w:tr w:rsidR="001E686A" w:rsidRPr="00D809EE" w:rsidTr="009C5E9F">
        <w:trPr>
          <w:jc w:val="center"/>
        </w:trPr>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b/>
                <w:szCs w:val="26"/>
              </w:rPr>
              <w:t>Alias</w:t>
            </w:r>
          </w:p>
        </w:tc>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b/>
                <w:szCs w:val="26"/>
              </w:rPr>
              <w:t>Địa chỉ/cổng</w:t>
            </w:r>
          </w:p>
        </w:tc>
      </w:tr>
      <w:tr w:rsidR="001E686A" w:rsidRPr="00D809EE" w:rsidTr="009C5E9F">
        <w:trPr>
          <w:jc w:val="center"/>
        </w:trPr>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CLIENT_A</w:t>
            </w:r>
          </w:p>
        </w:tc>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10.6.0.21</w:t>
            </w:r>
          </w:p>
        </w:tc>
      </w:tr>
      <w:tr w:rsidR="001E686A" w:rsidRPr="00D809EE" w:rsidTr="009C5E9F">
        <w:trPr>
          <w:jc w:val="center"/>
        </w:trPr>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CLIENT_B</w:t>
            </w:r>
          </w:p>
        </w:tc>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10.6.0.22</w:t>
            </w:r>
          </w:p>
        </w:tc>
      </w:tr>
      <w:tr w:rsidR="001E686A" w:rsidRPr="00D809EE" w:rsidTr="009C5E9F">
        <w:trPr>
          <w:jc w:val="center"/>
        </w:trPr>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POLICY_CLIENTS</w:t>
            </w:r>
          </w:p>
        </w:tc>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10.6.0.21; 10.6.0.22</w:t>
            </w:r>
          </w:p>
        </w:tc>
      </w:tr>
      <w:tr w:rsidR="001E686A" w:rsidRPr="00D809EE" w:rsidTr="009C5E9F">
        <w:trPr>
          <w:jc w:val="center"/>
        </w:trPr>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GENERAL_SITE</w:t>
            </w:r>
          </w:p>
        </w:tc>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172.16.6.10</w:t>
            </w:r>
          </w:p>
        </w:tc>
      </w:tr>
      <w:tr w:rsidR="001E686A" w:rsidRPr="00D809EE" w:rsidTr="009C5E9F">
        <w:trPr>
          <w:jc w:val="center"/>
        </w:trPr>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JOB_SITE</w:t>
            </w:r>
          </w:p>
        </w:tc>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172.16.6.20</w:t>
            </w:r>
          </w:p>
        </w:tc>
      </w:tr>
      <w:tr w:rsidR="001E686A" w:rsidRPr="00D809EE" w:rsidTr="009C5E9F">
        <w:trPr>
          <w:jc w:val="center"/>
        </w:trPr>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SOCIAL_SITE</w:t>
            </w:r>
          </w:p>
        </w:tc>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172.16.6.30</w:t>
            </w:r>
          </w:p>
        </w:tc>
      </w:tr>
      <w:tr w:rsidR="001E686A" w:rsidRPr="00D809EE" w:rsidTr="009C5E9F">
        <w:trPr>
          <w:jc w:val="center"/>
        </w:trPr>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RESTRICTED_SITE</w:t>
            </w:r>
          </w:p>
        </w:tc>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172.16.6.40</w:t>
            </w:r>
          </w:p>
        </w:tc>
      </w:tr>
      <w:tr w:rsidR="001E686A" w:rsidRPr="00D809EE" w:rsidTr="009C5E9F">
        <w:trPr>
          <w:jc w:val="center"/>
        </w:trPr>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WEB_PORTS</w:t>
            </w:r>
          </w:p>
        </w:tc>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80; 443</w:t>
            </w:r>
          </w:p>
        </w:tc>
      </w:tr>
    </w:tbl>
    <w:p w:rsidR="001E686A" w:rsidRPr="00D809EE" w:rsidRDefault="00070241">
      <w:pPr>
        <w:rPr>
          <w:rFonts w:cs="Times New Roman"/>
          <w:szCs w:val="26"/>
        </w:rPr>
      </w:pPr>
      <w:r w:rsidRPr="00D809EE">
        <w:rPr>
          <w:rFonts w:cs="Times New Roman"/>
          <w:szCs w:val="26"/>
        </w:rPr>
        <w:t>Tạo tại Firewall &gt; Aliases; xác minh ở Diagnostics &gt; Tables. Chưa có ảnh alias trong Word gốc.</w:t>
      </w:r>
    </w:p>
    <w:p w:rsidR="001E686A" w:rsidRPr="00D809EE" w:rsidRDefault="00070241">
      <w:pPr>
        <w:pStyle w:val="Heading1"/>
        <w:spacing w:before="240"/>
        <w:rPr>
          <w:rFonts w:ascii="Times New Roman" w:hAnsi="Times New Roman" w:cs="Times New Roman"/>
          <w:sz w:val="26"/>
          <w:szCs w:val="26"/>
        </w:rPr>
      </w:pPr>
      <w:r w:rsidRPr="00D809EE">
        <w:rPr>
          <w:rFonts w:ascii="Times New Roman" w:hAnsi="Times New Roman" w:cs="Times New Roman"/>
          <w:sz w:val="26"/>
          <w:szCs w:val="26"/>
        </w:rPr>
        <w:t>F. TẠO SCHEDULE</w:t>
      </w:r>
    </w:p>
    <w:tbl>
      <w:tblPr>
        <w:tblStyle w:val="TableGrid"/>
        <w:tblW w:w="0" w:type="auto"/>
        <w:jc w:val="center"/>
        <w:tblLook w:val="04A0" w:firstRow="1" w:lastRow="0" w:firstColumn="1" w:lastColumn="0" w:noHBand="0" w:noVBand="1"/>
      </w:tblPr>
      <w:tblGrid>
        <w:gridCol w:w="3168"/>
        <w:gridCol w:w="3168"/>
        <w:gridCol w:w="3168"/>
      </w:tblGrid>
      <w:tr w:rsidR="001E686A" w:rsidRPr="00D809EE" w:rsidTr="00140C6C">
        <w:trPr>
          <w:jc w:val="center"/>
        </w:trPr>
        <w:tc>
          <w:tcPr>
            <w:tcW w:w="3168" w:type="dxa"/>
            <w:shd w:val="clear" w:color="auto" w:fill="auto"/>
            <w:vAlign w:val="center"/>
          </w:tcPr>
          <w:p w:rsidR="001E686A" w:rsidRPr="00D809EE" w:rsidRDefault="00070241">
            <w:pPr>
              <w:spacing w:before="40" w:after="40"/>
              <w:rPr>
                <w:rFonts w:cs="Times New Roman"/>
                <w:szCs w:val="26"/>
              </w:rPr>
            </w:pPr>
            <w:r w:rsidRPr="00D809EE">
              <w:rPr>
                <w:rFonts w:cs="Times New Roman"/>
                <w:b/>
                <w:szCs w:val="26"/>
              </w:rPr>
              <w:t>Schedule</w:t>
            </w:r>
          </w:p>
        </w:tc>
        <w:tc>
          <w:tcPr>
            <w:tcW w:w="3168" w:type="dxa"/>
            <w:shd w:val="clear" w:color="auto" w:fill="auto"/>
            <w:vAlign w:val="center"/>
          </w:tcPr>
          <w:p w:rsidR="001E686A" w:rsidRPr="00D809EE" w:rsidRDefault="00070241">
            <w:pPr>
              <w:spacing w:before="40" w:after="40"/>
              <w:rPr>
                <w:rFonts w:cs="Times New Roman"/>
                <w:szCs w:val="26"/>
              </w:rPr>
            </w:pPr>
            <w:r w:rsidRPr="00D809EE">
              <w:rPr>
                <w:rFonts w:cs="Times New Roman"/>
                <w:b/>
                <w:szCs w:val="26"/>
              </w:rPr>
              <w:t>Thời gian</w:t>
            </w:r>
          </w:p>
        </w:tc>
        <w:tc>
          <w:tcPr>
            <w:tcW w:w="3168" w:type="dxa"/>
            <w:shd w:val="clear" w:color="auto" w:fill="auto"/>
            <w:vAlign w:val="center"/>
          </w:tcPr>
          <w:p w:rsidR="001E686A" w:rsidRPr="00D809EE" w:rsidRDefault="00070241">
            <w:pPr>
              <w:spacing w:before="40" w:after="40"/>
              <w:rPr>
                <w:rFonts w:cs="Times New Roman"/>
                <w:szCs w:val="26"/>
              </w:rPr>
            </w:pPr>
            <w:r w:rsidRPr="00D809EE">
              <w:rPr>
                <w:rFonts w:cs="Times New Roman"/>
                <w:b/>
                <w:szCs w:val="26"/>
              </w:rPr>
              <w:t>Mục đích</w:t>
            </w:r>
          </w:p>
        </w:tc>
      </w:tr>
      <w:tr w:rsidR="001E686A" w:rsidRPr="00D809EE" w:rsidTr="00140C6C">
        <w:trPr>
          <w:jc w:val="center"/>
        </w:trPr>
        <w:tc>
          <w:tcPr>
            <w:tcW w:w="3168"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LUNCH_WINDOW</w:t>
            </w:r>
          </w:p>
        </w:tc>
        <w:tc>
          <w:tcPr>
            <w:tcW w:w="3168"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11:30–13:00, thứ 2–thứ 6</w:t>
            </w:r>
          </w:p>
        </w:tc>
        <w:tc>
          <w:tcPr>
            <w:tcW w:w="3168"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Cho Client-B truy cập SOCIAL_SITE</w:t>
            </w:r>
          </w:p>
        </w:tc>
      </w:tr>
      <w:tr w:rsidR="001E686A" w:rsidRPr="00D809EE" w:rsidTr="00140C6C">
        <w:trPr>
          <w:jc w:val="center"/>
        </w:trPr>
        <w:tc>
          <w:tcPr>
            <w:tcW w:w="3168"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WORK_HOURS</w:t>
            </w:r>
          </w:p>
        </w:tc>
        <w:tc>
          <w:tcPr>
            <w:tcW w:w="3168"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08:00–17:00, thứ 2–thứ 6</w:t>
            </w:r>
          </w:p>
        </w:tc>
        <w:tc>
          <w:tcPr>
            <w:tcW w:w="3168"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Cho phép web giờ hành chính</w:t>
            </w:r>
          </w:p>
        </w:tc>
      </w:tr>
      <w:tr w:rsidR="001E686A" w:rsidRPr="00D809EE" w:rsidTr="00140C6C">
        <w:trPr>
          <w:jc w:val="center"/>
        </w:trPr>
        <w:tc>
          <w:tcPr>
            <w:tcW w:w="3168"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TEST_NOW</w:t>
            </w:r>
          </w:p>
        </w:tc>
        <w:tc>
          <w:tcPr>
            <w:tcW w:w="3168"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Khoảng 10–15 phút lúc kiểm thử</w:t>
            </w:r>
          </w:p>
        </w:tc>
        <w:tc>
          <w:tcPr>
            <w:tcW w:w="3168"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Thử nhanh, sau đó xóa/tắt</w:t>
            </w:r>
          </w:p>
        </w:tc>
      </w:tr>
    </w:tbl>
    <w:p w:rsidR="001E686A" w:rsidRPr="00D809EE" w:rsidRDefault="00070241">
      <w:pPr>
        <w:rPr>
          <w:rFonts w:cs="Times New Roman"/>
          <w:szCs w:val="26"/>
        </w:rPr>
      </w:pPr>
      <w:r w:rsidRPr="00D809EE">
        <w:rPr>
          <w:rFonts w:cs="Times New Roman"/>
          <w:szCs w:val="26"/>
        </w:rPr>
        <w:t>Rule Pass hết thời gian hiệu lực không tự biến thành Block; cần rule Block đặt ngay bên dưới. Chưa có ảnh Schedule trong Word gốc.</w:t>
      </w:r>
    </w:p>
    <w:p w:rsidR="001E686A" w:rsidRPr="00D809EE" w:rsidRDefault="00070241">
      <w:pPr>
        <w:pStyle w:val="Heading1"/>
        <w:spacing w:before="240"/>
        <w:rPr>
          <w:rFonts w:ascii="Times New Roman" w:hAnsi="Times New Roman" w:cs="Times New Roman"/>
          <w:sz w:val="26"/>
          <w:szCs w:val="26"/>
        </w:rPr>
      </w:pPr>
      <w:r w:rsidRPr="00D809EE">
        <w:rPr>
          <w:rFonts w:ascii="Times New Roman" w:hAnsi="Times New Roman" w:cs="Times New Roman"/>
          <w:sz w:val="26"/>
          <w:szCs w:val="26"/>
        </w:rPr>
        <w:lastRenderedPageBreak/>
        <w:t>G. CÁC KỊCH BẢN FIREWALL</w:t>
      </w:r>
    </w:p>
    <w:p w:rsidR="001E686A" w:rsidRPr="00D809EE" w:rsidRDefault="00070241">
      <w:pPr>
        <w:pStyle w:val="Heading2"/>
        <w:rPr>
          <w:rFonts w:ascii="Times New Roman" w:hAnsi="Times New Roman" w:cs="Times New Roman"/>
        </w:rPr>
      </w:pPr>
      <w:r w:rsidRPr="00D809EE">
        <w:rPr>
          <w:rFonts w:ascii="Times New Roman" w:hAnsi="Times New Roman" w:cs="Times New Roman"/>
        </w:rPr>
        <w:t>1. Chặn JOB_SITE đối với Client-A</w:t>
      </w:r>
    </w:p>
    <w:p w:rsidR="001E686A" w:rsidRPr="00D809EE" w:rsidRDefault="00070241">
      <w:pPr>
        <w:spacing w:before="140" w:after="60"/>
        <w:jc w:val="center"/>
        <w:rPr>
          <w:rFonts w:cs="Times New Roman"/>
          <w:szCs w:val="26"/>
        </w:rPr>
      </w:pPr>
      <w:r w:rsidRPr="00D809EE">
        <w:rPr>
          <w:rFonts w:cs="Times New Roman"/>
          <w:noProof/>
          <w:szCs w:val="26"/>
        </w:rPr>
        <w:drawing>
          <wp:inline distT="0" distB="0" distL="0" distR="0">
            <wp:extent cx="5349240" cy="301054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_diện_quy_tắc_firewall_lan_pfsense.png"/>
                    <pic:cNvPicPr/>
                  </pic:nvPicPr>
                  <pic:blipFill>
                    <a:blip r:embed="rId24"/>
                    <a:stretch>
                      <a:fillRect/>
                    </a:stretch>
                  </pic:blipFill>
                  <pic:spPr>
                    <a:xfrm>
                      <a:off x="0" y="0"/>
                      <a:ext cx="5349240" cy="3010547"/>
                    </a:xfrm>
                    <a:prstGeom prst="rect">
                      <a:avLst/>
                    </a:prstGeom>
                  </pic:spPr>
                </pic:pic>
              </a:graphicData>
            </a:graphic>
          </wp:inline>
        </w:drawing>
      </w:r>
    </w:p>
    <w:p w:rsidR="001E686A" w:rsidRPr="00D809EE" w:rsidRDefault="00070241">
      <w:pPr>
        <w:rPr>
          <w:rFonts w:cs="Times New Roman"/>
          <w:szCs w:val="26"/>
        </w:rPr>
      </w:pPr>
      <w:r w:rsidRPr="00D809EE">
        <w:rPr>
          <w:rFonts w:cs="Times New Roman"/>
          <w:szCs w:val="26"/>
        </w:rPr>
        <w:t xml:space="preserve"> Block CLIENT_A  JOB_SITE TCP/80; Pass CLIENT_A  GENERAL_SITE TCP/80.</w:t>
      </w:r>
    </w:p>
    <w:p w:rsidR="001E686A" w:rsidRPr="00D809EE" w:rsidRDefault="00070241">
      <w:pPr>
        <w:pStyle w:val="Heading2"/>
        <w:rPr>
          <w:rFonts w:ascii="Times New Roman" w:hAnsi="Times New Roman" w:cs="Times New Roman"/>
        </w:rPr>
      </w:pPr>
      <w:r w:rsidRPr="00D809EE">
        <w:rPr>
          <w:rFonts w:ascii="Times New Roman" w:hAnsi="Times New Roman" w:cs="Times New Roman"/>
        </w:rPr>
        <w:t>2. Chặn RESTRICTED_SITE đối với A và B</w:t>
      </w:r>
    </w:p>
    <w:p w:rsidR="001E686A" w:rsidRPr="00D809EE" w:rsidRDefault="00070241">
      <w:pPr>
        <w:rPr>
          <w:rFonts w:cs="Times New Roman"/>
          <w:szCs w:val="26"/>
        </w:rPr>
      </w:pPr>
      <w:r w:rsidRPr="00D809EE">
        <w:rPr>
          <w:rFonts w:cs="Times New Roman"/>
          <w:szCs w:val="26"/>
        </w:rPr>
        <w:t xml:space="preserve"> Block POLICY_CLIENTS  RESTRICTED_SITE TCP/80; Pass POLICY_CLIENTS  GENERAL_SITE TCP/80.</w:t>
      </w:r>
    </w:p>
    <w:p w:rsidR="001E686A" w:rsidRPr="00D809EE" w:rsidRDefault="00070241">
      <w:pPr>
        <w:rPr>
          <w:rFonts w:cs="Times New Roman"/>
          <w:szCs w:val="26"/>
        </w:rPr>
      </w:pPr>
      <w:r w:rsidRPr="00D809EE">
        <w:rPr>
          <w:rFonts w:cs="Times New Roman"/>
          <w:szCs w:val="26"/>
        </w:rPr>
        <w:t>Kết quả theo yêu cầu: Dự kiến: cả A và B không truy cập .40, vẫn truy cập .10.</w:t>
      </w:r>
    </w:p>
    <w:p w:rsidR="001E686A" w:rsidRPr="00D809EE" w:rsidRDefault="00070241">
      <w:pPr>
        <w:rPr>
          <w:rFonts w:cs="Times New Roman"/>
          <w:szCs w:val="26"/>
        </w:rPr>
      </w:pPr>
      <w:r w:rsidRPr="00D809EE">
        <w:rPr>
          <w:rFonts w:cs="Times New Roman"/>
          <w:szCs w:val="26"/>
        </w:rPr>
        <w:t>Kết quả thực tế: Chưa có ảnh rule và ảnh kiểm thử tương ứng trong Word gốc.</w:t>
      </w:r>
    </w:p>
    <w:p w:rsidR="001E686A" w:rsidRPr="00D809EE" w:rsidRDefault="00070241">
      <w:pPr>
        <w:pStyle w:val="Heading2"/>
        <w:rPr>
          <w:rFonts w:ascii="Times New Roman" w:hAnsi="Times New Roman" w:cs="Times New Roman"/>
        </w:rPr>
      </w:pPr>
      <w:r w:rsidRPr="00D809EE">
        <w:rPr>
          <w:rFonts w:ascii="Times New Roman" w:hAnsi="Times New Roman" w:cs="Times New Roman"/>
        </w:rPr>
        <w:t>3. SOCIAL_SITE theo giờ nghỉ</w:t>
      </w:r>
    </w:p>
    <w:p w:rsidR="001E686A" w:rsidRPr="00D809EE" w:rsidRDefault="00070241">
      <w:pPr>
        <w:rPr>
          <w:rFonts w:cs="Times New Roman"/>
          <w:szCs w:val="26"/>
        </w:rPr>
      </w:pPr>
      <w:r w:rsidRPr="00D809EE">
        <w:rPr>
          <w:rFonts w:cs="Times New Roman"/>
          <w:szCs w:val="26"/>
        </w:rPr>
        <w:t xml:space="preserve"> Pass CLIENT_B  SOCIAL_SITE TCP/80 + LUNCH_WINDOW; Block CLIENT_B  SOCIAL_SITE TCP/80.</w:t>
      </w:r>
    </w:p>
    <w:p w:rsidR="001E686A" w:rsidRPr="00D809EE" w:rsidRDefault="00070241">
      <w:pPr>
        <w:rPr>
          <w:rFonts w:cs="Times New Roman"/>
          <w:szCs w:val="26"/>
        </w:rPr>
      </w:pPr>
      <w:r w:rsidRPr="00D809EE">
        <w:rPr>
          <w:rFonts w:cs="Times New Roman"/>
          <w:szCs w:val="26"/>
        </w:rPr>
        <w:t>Kết quả theo yêu cầu: Dự kiến: B được truy cập .30 trong giờ nghỉ, bị chặn ngoài giờ.</w:t>
      </w:r>
    </w:p>
    <w:p w:rsidR="001E686A" w:rsidRPr="00D809EE" w:rsidRDefault="00070241">
      <w:pPr>
        <w:rPr>
          <w:rFonts w:cs="Times New Roman"/>
          <w:szCs w:val="26"/>
        </w:rPr>
      </w:pPr>
      <w:r w:rsidRPr="00D809EE">
        <w:rPr>
          <w:rFonts w:cs="Times New Roman"/>
          <w:szCs w:val="26"/>
        </w:rPr>
        <w:t>Kết quả thực tế: Chưa có ảnh rule và ảnh kiểm thử tương ứng trong Word gốc.</w:t>
      </w:r>
    </w:p>
    <w:p w:rsidR="001E686A" w:rsidRPr="00D809EE" w:rsidRDefault="00070241">
      <w:pPr>
        <w:pStyle w:val="Heading2"/>
        <w:rPr>
          <w:rFonts w:ascii="Times New Roman" w:hAnsi="Times New Roman" w:cs="Times New Roman"/>
        </w:rPr>
      </w:pPr>
      <w:r w:rsidRPr="00D809EE">
        <w:rPr>
          <w:rFonts w:ascii="Times New Roman" w:hAnsi="Times New Roman" w:cs="Times New Roman"/>
        </w:rPr>
        <w:t>4. Chỉ cho web giờ hành chính</w:t>
      </w:r>
    </w:p>
    <w:p w:rsidR="001E686A" w:rsidRPr="00D809EE" w:rsidRDefault="00070241">
      <w:pPr>
        <w:rPr>
          <w:rFonts w:cs="Times New Roman"/>
          <w:szCs w:val="26"/>
        </w:rPr>
      </w:pPr>
      <w:r w:rsidRPr="00D809EE">
        <w:rPr>
          <w:rFonts w:cs="Times New Roman"/>
          <w:szCs w:val="26"/>
        </w:rPr>
        <w:t xml:space="preserve"> Pass POLICY_CLIENTS  Any, WEB_PORTS + WORK_HOURS; Block POLICY_CLIENTS  Any.</w:t>
      </w:r>
    </w:p>
    <w:p w:rsidR="001E686A" w:rsidRPr="00D809EE" w:rsidRDefault="00070241">
      <w:pPr>
        <w:rPr>
          <w:rFonts w:cs="Times New Roman"/>
          <w:szCs w:val="26"/>
        </w:rPr>
      </w:pPr>
      <w:r w:rsidRPr="00D809EE">
        <w:rPr>
          <w:rFonts w:cs="Times New Roman"/>
          <w:szCs w:val="26"/>
        </w:rPr>
        <w:t>Kết quả theo yêu cầu: Dự kiến: trong giờ cho TCP/80,443; các dịch vụ khác và lưu lượng ngoài giờ bị chặn, trừ rule đặc hiệu ưu tiên hơn.</w:t>
      </w:r>
    </w:p>
    <w:p w:rsidR="001E686A" w:rsidRPr="00D809EE" w:rsidRDefault="00070241">
      <w:pPr>
        <w:rPr>
          <w:rFonts w:cs="Times New Roman"/>
          <w:szCs w:val="26"/>
        </w:rPr>
      </w:pPr>
      <w:r w:rsidRPr="00D809EE">
        <w:rPr>
          <w:rFonts w:cs="Times New Roman"/>
          <w:szCs w:val="26"/>
        </w:rPr>
        <w:t>Kết quả thực tế: Chưa có ảnh rule và ảnh kiểm thử tương ứng trong Word gốc.</w:t>
      </w:r>
    </w:p>
    <w:p w:rsidR="001E686A" w:rsidRPr="00D809EE" w:rsidRDefault="00070241">
      <w:pPr>
        <w:pStyle w:val="Heading2"/>
        <w:rPr>
          <w:rFonts w:ascii="Times New Roman" w:hAnsi="Times New Roman" w:cs="Times New Roman"/>
        </w:rPr>
      </w:pPr>
      <w:r w:rsidRPr="00D809EE">
        <w:rPr>
          <w:rFonts w:ascii="Times New Roman" w:hAnsi="Times New Roman" w:cs="Times New Roman"/>
        </w:rPr>
        <w:lastRenderedPageBreak/>
        <w:t>5. Cô lập DMZ và LAN</w:t>
      </w:r>
    </w:p>
    <w:p w:rsidR="001E686A" w:rsidRPr="00D809EE" w:rsidRDefault="00070241">
      <w:pPr>
        <w:spacing w:before="140" w:after="60"/>
        <w:jc w:val="center"/>
        <w:rPr>
          <w:rFonts w:cs="Times New Roman"/>
          <w:szCs w:val="26"/>
        </w:rPr>
      </w:pPr>
      <w:r w:rsidRPr="00D809EE">
        <w:rPr>
          <w:rFonts w:cs="Times New Roman"/>
          <w:noProof/>
          <w:szCs w:val="26"/>
        </w:rPr>
        <w:drawing>
          <wp:inline distT="0" distB="0" distL="0" distR="0">
            <wp:extent cx="5349240" cy="301054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_diện_pfsense_quản_lý_luật_dmz.png"/>
                    <pic:cNvPicPr/>
                  </pic:nvPicPr>
                  <pic:blipFill>
                    <a:blip r:embed="rId25"/>
                    <a:stretch>
                      <a:fillRect/>
                    </a:stretch>
                  </pic:blipFill>
                  <pic:spPr>
                    <a:xfrm>
                      <a:off x="0" y="0"/>
                      <a:ext cx="5349240" cy="3010547"/>
                    </a:xfrm>
                    <a:prstGeom prst="rect">
                      <a:avLst/>
                    </a:prstGeom>
                  </pic:spPr>
                </pic:pic>
              </a:graphicData>
            </a:graphic>
          </wp:inline>
        </w:drawing>
      </w:r>
    </w:p>
    <w:p w:rsidR="001E686A" w:rsidRPr="00D809EE" w:rsidRDefault="00070241">
      <w:pPr>
        <w:rPr>
          <w:rFonts w:cs="Times New Roman"/>
          <w:szCs w:val="26"/>
        </w:rPr>
      </w:pPr>
      <w:r w:rsidRPr="00D809EE">
        <w:rPr>
          <w:rFonts w:cs="Times New Roman"/>
          <w:szCs w:val="26"/>
        </w:rPr>
        <w:t xml:space="preserve"> Trên DMZ: Block DMZ net  LAN net.</w:t>
      </w:r>
      <w:r w:rsidR="001E3035">
        <w:rPr>
          <w:rFonts w:cs="Times New Roman"/>
          <w:szCs w:val="26"/>
        </w:rPr>
        <w:t xml:space="preserve"> Trên LAN: Pass POLICY_CLIENTS </w:t>
      </w:r>
      <w:r w:rsidRPr="00D809EE">
        <w:rPr>
          <w:rFonts w:cs="Times New Roman"/>
          <w:szCs w:val="26"/>
        </w:rPr>
        <w:t xml:space="preserve"> GENERAL_SITE.</w:t>
      </w:r>
    </w:p>
    <w:p w:rsidR="001E686A" w:rsidRPr="00D809EE" w:rsidRDefault="00070241">
      <w:pPr>
        <w:pStyle w:val="Heading2"/>
        <w:rPr>
          <w:rFonts w:ascii="Times New Roman" w:hAnsi="Times New Roman" w:cs="Times New Roman"/>
        </w:rPr>
      </w:pPr>
      <w:r w:rsidRPr="00D809EE">
        <w:rPr>
          <w:rFonts w:ascii="Times New Roman" w:hAnsi="Times New Roman" w:cs="Times New Roman"/>
        </w:rPr>
        <w:t>6. So sánh Block và Reject</w:t>
      </w:r>
    </w:p>
    <w:p w:rsidR="001E686A" w:rsidRPr="00D809EE" w:rsidRDefault="00070241">
      <w:pPr>
        <w:rPr>
          <w:rFonts w:cs="Times New Roman"/>
          <w:szCs w:val="26"/>
        </w:rPr>
      </w:pPr>
      <w:r w:rsidRPr="00D809EE">
        <w:rPr>
          <w:rFonts w:cs="Times New Roman"/>
          <w:szCs w:val="26"/>
        </w:rPr>
        <w:t xml:space="preserve"> Lần lượt áp dụng Block và Reject cho cùng luồng TCP; tạo kết nối mới mỗi lần.</w:t>
      </w:r>
    </w:p>
    <w:p w:rsidR="001E686A" w:rsidRPr="00D809EE" w:rsidRDefault="00070241">
      <w:pPr>
        <w:rPr>
          <w:rFonts w:cs="Times New Roman"/>
          <w:szCs w:val="26"/>
        </w:rPr>
      </w:pPr>
      <w:r w:rsidRPr="00D809EE">
        <w:rPr>
          <w:rFonts w:cs="Times New Roman"/>
          <w:szCs w:val="26"/>
        </w:rPr>
        <w:t>Kết quả theo yêu cầu: Dự kiến: Reject thường phản hồi lỗi nhanh; Block thường chờ timeout.</w:t>
      </w:r>
    </w:p>
    <w:p w:rsidR="001E686A" w:rsidRPr="00D809EE" w:rsidRDefault="00070241">
      <w:pPr>
        <w:rPr>
          <w:rFonts w:cs="Times New Roman"/>
          <w:szCs w:val="26"/>
        </w:rPr>
      </w:pPr>
      <w:r w:rsidRPr="00D809EE">
        <w:rPr>
          <w:rFonts w:cs="Times New Roman"/>
          <w:szCs w:val="26"/>
        </w:rPr>
        <w:t>Kết quả thực tế: Chưa có ảnh rule và ảnh kiểm thử tương ứng trong Word gốc.</w:t>
      </w:r>
    </w:p>
    <w:p w:rsidR="001E686A" w:rsidRPr="00D809EE" w:rsidRDefault="00070241">
      <w:pPr>
        <w:pStyle w:val="Heading2"/>
        <w:rPr>
          <w:rFonts w:ascii="Times New Roman" w:hAnsi="Times New Roman" w:cs="Times New Roman"/>
        </w:rPr>
      </w:pPr>
      <w:r w:rsidRPr="00D809EE">
        <w:rPr>
          <w:rFonts w:ascii="Times New Roman" w:hAnsi="Times New Roman" w:cs="Times New Roman"/>
        </w:rPr>
        <w:t>7. Đọc Log và State Table</w:t>
      </w:r>
    </w:p>
    <w:p w:rsidR="001E686A" w:rsidRPr="00D809EE" w:rsidRDefault="00070241">
      <w:pPr>
        <w:rPr>
          <w:rFonts w:cs="Times New Roman"/>
          <w:szCs w:val="26"/>
        </w:rPr>
      </w:pPr>
      <w:r w:rsidRPr="00D809EE">
        <w:rPr>
          <w:rFonts w:cs="Times New Roman"/>
          <w:szCs w:val="26"/>
        </w:rPr>
        <w:t xml:space="preserve"> Bật log cho rule Block; tạo kết nối mới; đọc Status &gt; System Logs &gt; Firewall và Diagnostics &gt; States.</w:t>
      </w:r>
    </w:p>
    <w:p w:rsidR="001E686A" w:rsidRPr="00D809EE" w:rsidRDefault="00070241">
      <w:pPr>
        <w:rPr>
          <w:rFonts w:cs="Times New Roman"/>
          <w:szCs w:val="26"/>
        </w:rPr>
      </w:pPr>
      <w:r w:rsidRPr="00D809EE">
        <w:rPr>
          <w:rFonts w:cs="Times New Roman"/>
          <w:szCs w:val="26"/>
        </w:rPr>
        <w:t>Kết quả theo yêu cầu: Đối chiếu source, destination, port, action; reset state khi cần.</w:t>
      </w:r>
    </w:p>
    <w:p w:rsidR="001E686A" w:rsidRPr="00D809EE" w:rsidRDefault="00070241">
      <w:pPr>
        <w:rPr>
          <w:rFonts w:cs="Times New Roman"/>
          <w:szCs w:val="26"/>
        </w:rPr>
      </w:pPr>
      <w:r w:rsidRPr="00D809EE">
        <w:rPr>
          <w:rFonts w:cs="Times New Roman"/>
          <w:szCs w:val="26"/>
        </w:rPr>
        <w:t>Kết quả thực tế: Chưa có ảnh rule và ảnh kiểm thử tương ứng trong Word gốc.</w:t>
      </w:r>
    </w:p>
    <w:p w:rsidR="001E686A" w:rsidRPr="00D809EE" w:rsidRDefault="00070241" w:rsidP="007733CF">
      <w:pPr>
        <w:pStyle w:val="Heading1"/>
        <w:spacing w:before="240"/>
        <w:rPr>
          <w:rFonts w:ascii="Times New Roman" w:hAnsi="Times New Roman" w:cs="Times New Roman"/>
          <w:sz w:val="26"/>
          <w:szCs w:val="26"/>
        </w:rPr>
      </w:pPr>
      <w:r w:rsidRPr="00D809EE">
        <w:rPr>
          <w:rFonts w:ascii="Times New Roman" w:hAnsi="Times New Roman" w:cs="Times New Roman"/>
          <w:sz w:val="26"/>
          <w:szCs w:val="26"/>
        </w:rPr>
        <w:t>H. CHÍNH SÁCH TỔNG HỢP VÀ KIỂM THỬ</w:t>
      </w:r>
    </w:p>
    <w:tbl>
      <w:tblPr>
        <w:tblStyle w:val="TableGrid"/>
        <w:tblW w:w="0" w:type="auto"/>
        <w:jc w:val="center"/>
        <w:tblLook w:val="04A0" w:firstRow="1" w:lastRow="0" w:firstColumn="1" w:lastColumn="0" w:noHBand="0" w:noVBand="1"/>
      </w:tblPr>
      <w:tblGrid>
        <w:gridCol w:w="4752"/>
        <w:gridCol w:w="4752"/>
      </w:tblGrid>
      <w:tr w:rsidR="001E686A" w:rsidRPr="00D809EE" w:rsidTr="007733CF">
        <w:trPr>
          <w:jc w:val="center"/>
        </w:trPr>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b/>
                <w:szCs w:val="26"/>
              </w:rPr>
              <w:t>Ưu tiên</w:t>
            </w:r>
          </w:p>
        </w:tc>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b/>
                <w:szCs w:val="26"/>
              </w:rPr>
              <w:t>Rule trên LAN</w:t>
            </w:r>
          </w:p>
        </w:tc>
      </w:tr>
      <w:tr w:rsidR="001E686A" w:rsidRPr="00D809EE" w:rsidTr="007733CF">
        <w:trPr>
          <w:jc w:val="center"/>
        </w:trPr>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1</w:t>
            </w:r>
          </w:p>
        </w:tc>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Block CLIENT_A  JOB_SITE TCP/80 + Log</w:t>
            </w:r>
          </w:p>
        </w:tc>
      </w:tr>
      <w:tr w:rsidR="001E686A" w:rsidRPr="00D809EE" w:rsidTr="007733CF">
        <w:trPr>
          <w:jc w:val="center"/>
        </w:trPr>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2</w:t>
            </w:r>
          </w:p>
        </w:tc>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Block POLICY_CLIENTS  RESTRICTED_SITE TCP/80 + Log</w:t>
            </w:r>
          </w:p>
        </w:tc>
      </w:tr>
      <w:tr w:rsidR="001E686A" w:rsidRPr="00D809EE" w:rsidTr="007733CF">
        <w:trPr>
          <w:jc w:val="center"/>
        </w:trPr>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3</w:t>
            </w:r>
          </w:p>
        </w:tc>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Pass CLIENT_B  SOCIAL_SITE TCP/80 + LUNCH_WINDOW</w:t>
            </w:r>
          </w:p>
        </w:tc>
      </w:tr>
      <w:tr w:rsidR="001E686A" w:rsidRPr="00D809EE" w:rsidTr="007733CF">
        <w:trPr>
          <w:jc w:val="center"/>
        </w:trPr>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4</w:t>
            </w:r>
          </w:p>
        </w:tc>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Block CLIENT_B  SOCIAL_SITE TCP/80</w:t>
            </w:r>
          </w:p>
        </w:tc>
      </w:tr>
      <w:tr w:rsidR="001E686A" w:rsidRPr="00D809EE" w:rsidTr="007733CF">
        <w:trPr>
          <w:jc w:val="center"/>
        </w:trPr>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lastRenderedPageBreak/>
              <w:t>5</w:t>
            </w:r>
          </w:p>
        </w:tc>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Pass POLICY_CLIENTS  GENERAL_SITE TCP/80</w:t>
            </w:r>
          </w:p>
        </w:tc>
      </w:tr>
      <w:tr w:rsidR="001E686A" w:rsidRPr="00D809EE" w:rsidTr="007733CF">
        <w:trPr>
          <w:jc w:val="center"/>
        </w:trPr>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6</w:t>
            </w:r>
          </w:p>
        </w:tc>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Pass POLICY_CLIENTS  Any WEB_PORTS + WORK_HOURS</w:t>
            </w:r>
          </w:p>
        </w:tc>
      </w:tr>
      <w:tr w:rsidR="001E686A" w:rsidRPr="00D809EE" w:rsidTr="007733CF">
        <w:trPr>
          <w:jc w:val="center"/>
        </w:trPr>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7</w:t>
            </w:r>
          </w:p>
        </w:tc>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Block POLICY_CLIENTS  Any + Log</w:t>
            </w:r>
          </w:p>
        </w:tc>
      </w:tr>
    </w:tbl>
    <w:p w:rsidR="001E686A" w:rsidRPr="00D809EE" w:rsidRDefault="00070241">
      <w:pPr>
        <w:rPr>
          <w:rFonts w:cs="Times New Roman"/>
          <w:szCs w:val="26"/>
        </w:rPr>
      </w:pPr>
      <w:r w:rsidRPr="00D809EE">
        <w:rPr>
          <w:rFonts w:cs="Times New Roman"/>
          <w:szCs w:val="26"/>
        </w:rPr>
        <w:t>Các rule được xét từ trên xuống (first-match); phải Apply Changes, tạo kết nối mới và xóa state khi kiểm thử sau đổi rule.</w:t>
      </w:r>
    </w:p>
    <w:p w:rsidR="001E686A" w:rsidRPr="00D809EE" w:rsidRDefault="00070241">
      <w:pPr>
        <w:pStyle w:val="Heading1"/>
        <w:spacing w:before="240"/>
        <w:rPr>
          <w:rFonts w:ascii="Times New Roman" w:hAnsi="Times New Roman" w:cs="Times New Roman"/>
          <w:sz w:val="26"/>
          <w:szCs w:val="26"/>
        </w:rPr>
      </w:pPr>
      <w:r w:rsidRPr="00D809EE">
        <w:rPr>
          <w:rFonts w:ascii="Times New Roman" w:hAnsi="Times New Roman" w:cs="Times New Roman"/>
          <w:sz w:val="26"/>
          <w:szCs w:val="26"/>
        </w:rPr>
        <w:t>I. XỬ LÝ SỰ CỐ</w:t>
      </w:r>
    </w:p>
    <w:tbl>
      <w:tblPr>
        <w:tblStyle w:val="TableGrid"/>
        <w:tblW w:w="0" w:type="auto"/>
        <w:jc w:val="center"/>
        <w:tblLook w:val="04A0" w:firstRow="1" w:lastRow="0" w:firstColumn="1" w:lastColumn="0" w:noHBand="0" w:noVBand="1"/>
      </w:tblPr>
      <w:tblGrid>
        <w:gridCol w:w="4752"/>
        <w:gridCol w:w="4752"/>
      </w:tblGrid>
      <w:tr w:rsidR="001E686A" w:rsidRPr="00D809EE" w:rsidTr="007733CF">
        <w:trPr>
          <w:jc w:val="center"/>
        </w:trPr>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b/>
                <w:szCs w:val="26"/>
              </w:rPr>
              <w:t>Vấn đề</w:t>
            </w:r>
          </w:p>
        </w:tc>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b/>
                <w:szCs w:val="26"/>
              </w:rPr>
              <w:t>Cách kiểm tra ngắn gọn</w:t>
            </w:r>
          </w:p>
        </w:tc>
      </w:tr>
      <w:tr w:rsidR="001E686A" w:rsidRPr="00D809EE" w:rsidTr="007733CF">
        <w:trPr>
          <w:jc w:val="center"/>
        </w:trPr>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Không vào WebGUI</w:t>
            </w:r>
          </w:p>
        </w:tc>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Kiểm tra Host-only, IP MGMT, rule và cổng quản trị.</w:t>
            </w:r>
          </w:p>
        </w:tc>
      </w:tr>
      <w:tr w:rsidR="001E686A" w:rsidRPr="00D809EE" w:rsidTr="007733CF">
        <w:trPr>
          <w:jc w:val="center"/>
        </w:trPr>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LDAP lỗi</w:t>
            </w:r>
          </w:p>
        </w:tc>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Kiểm tra reachability DC01:389, Base DN, Bind DN, mật khẩu và user.</w:t>
            </w:r>
          </w:p>
        </w:tc>
      </w:tr>
      <w:tr w:rsidR="001E686A" w:rsidRPr="00D809EE" w:rsidTr="007733CF">
        <w:trPr>
          <w:jc w:val="center"/>
        </w:trPr>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Portal không hiện</w:t>
            </w:r>
          </w:p>
        </w:tc>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Kiểm tra zone LAN, HTTP test, DNS, session và IPv6.</w:t>
            </w:r>
          </w:p>
        </w:tc>
      </w:tr>
      <w:tr w:rsidR="001E686A" w:rsidRPr="00D809EE" w:rsidTr="007733CF">
        <w:trPr>
          <w:jc w:val="center"/>
        </w:trPr>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Rule không tác dụng</w:t>
            </w:r>
          </w:p>
        </w:tc>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Kiểm tra thứ tự rule, tab interface, alias, port, state cũ.</w:t>
            </w:r>
          </w:p>
        </w:tc>
      </w:tr>
      <w:tr w:rsidR="001E686A" w:rsidRPr="00D809EE" w:rsidTr="007733CF">
        <w:trPr>
          <w:jc w:val="center"/>
        </w:trPr>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Schedule sai</w:t>
            </w:r>
          </w:p>
        </w:tc>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Kiểm tra múi giờ, trạng thái active, rule Block bên dưới.</w:t>
            </w:r>
          </w:p>
        </w:tc>
      </w:tr>
      <w:tr w:rsidR="001E686A" w:rsidRPr="00D809EE" w:rsidTr="007733CF">
        <w:trPr>
          <w:jc w:val="center"/>
        </w:trPr>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Không thấy log</w:t>
            </w:r>
          </w:p>
        </w:tc>
        <w:tc>
          <w:tcPr>
            <w:tcW w:w="4752" w:type="dxa"/>
            <w:shd w:val="clear" w:color="auto" w:fill="auto"/>
            <w:vAlign w:val="center"/>
          </w:tcPr>
          <w:p w:rsidR="001E686A" w:rsidRPr="00D809EE" w:rsidRDefault="00070241">
            <w:pPr>
              <w:spacing w:before="40" w:after="40"/>
              <w:rPr>
                <w:rFonts w:cs="Times New Roman"/>
                <w:szCs w:val="26"/>
              </w:rPr>
            </w:pPr>
            <w:r w:rsidRPr="00D809EE">
              <w:rPr>
                <w:rFonts w:cs="Times New Roman"/>
                <w:szCs w:val="26"/>
              </w:rPr>
              <w:t>Bật logging, tạo traffic mới, lọc theo IP client.</w:t>
            </w:r>
          </w:p>
        </w:tc>
      </w:tr>
    </w:tbl>
    <w:p w:rsidR="001E686A" w:rsidRPr="00D809EE" w:rsidRDefault="00070241">
      <w:pPr>
        <w:pStyle w:val="Heading1"/>
        <w:spacing w:before="240"/>
        <w:rPr>
          <w:rFonts w:ascii="Times New Roman" w:hAnsi="Times New Roman" w:cs="Times New Roman"/>
          <w:sz w:val="26"/>
          <w:szCs w:val="26"/>
        </w:rPr>
      </w:pPr>
      <w:r w:rsidRPr="00D809EE">
        <w:rPr>
          <w:rFonts w:ascii="Times New Roman" w:hAnsi="Times New Roman" w:cs="Times New Roman"/>
          <w:sz w:val="26"/>
          <w:szCs w:val="26"/>
        </w:rPr>
        <w:t>J. BẢNG KẾT QUẢ VÀ CÂU HỎI PHÂN TÍCH</w:t>
      </w:r>
    </w:p>
    <w:p w:rsidR="001E686A" w:rsidRPr="00D809EE" w:rsidRDefault="00070241">
      <w:pPr>
        <w:rPr>
          <w:rFonts w:cs="Times New Roman"/>
          <w:szCs w:val="26"/>
        </w:rPr>
      </w:pPr>
      <w:r w:rsidRPr="00D809EE">
        <w:rPr>
          <w:rFonts w:cs="Times New Roman"/>
          <w:b/>
          <w:szCs w:val="26"/>
        </w:rPr>
        <w:t>Câu 1. Vì sao LAB 6 phải dùng topology riêng thay vì LAB 5?</w:t>
      </w:r>
    </w:p>
    <w:p w:rsidR="001E686A" w:rsidRPr="00D809EE" w:rsidRDefault="00070241">
      <w:pPr>
        <w:rPr>
          <w:rFonts w:cs="Times New Roman"/>
          <w:szCs w:val="26"/>
        </w:rPr>
      </w:pPr>
      <w:r w:rsidRPr="00D809EE">
        <w:rPr>
          <w:rFonts w:cs="Times New Roman"/>
          <w:szCs w:val="26"/>
        </w:rPr>
        <w:t>Để không làm thay đổi LAB 5 và có đủ bốn vùng WAN, MGMT, LAN, DMZ phục vụ AD, Captive Portal và các phép thử truy cập.</w:t>
      </w:r>
    </w:p>
    <w:p w:rsidR="001E686A" w:rsidRPr="00D809EE" w:rsidRDefault="00070241">
      <w:pPr>
        <w:rPr>
          <w:rFonts w:cs="Times New Roman"/>
          <w:szCs w:val="26"/>
        </w:rPr>
      </w:pPr>
      <w:r w:rsidRPr="00D809EE">
        <w:rPr>
          <w:rFonts w:cs="Times New Roman"/>
          <w:b/>
          <w:szCs w:val="26"/>
        </w:rPr>
        <w:t>Câu 2. LDAP dùng làm gì? Có dùng username AD trực tiếp làm Source của firewall rule không?</w:t>
      </w:r>
    </w:p>
    <w:p w:rsidR="001E686A" w:rsidRPr="00D809EE" w:rsidRDefault="00070241">
      <w:pPr>
        <w:rPr>
          <w:rFonts w:cs="Times New Roman"/>
          <w:szCs w:val="26"/>
        </w:rPr>
      </w:pPr>
      <w:r w:rsidRPr="00D809EE">
        <w:rPr>
          <w:rFonts w:cs="Times New Roman"/>
          <w:szCs w:val="26"/>
        </w:rPr>
        <w:t>LDAP giúp pfSense xác thực tài khoản AD, gồm chức năng Authentication và Captive Portal. Rule firewall chuẩn không dùng trực tiếp username AD làm Source mà dựa vào IP, cổng, interface và thời gian.</w:t>
      </w:r>
    </w:p>
    <w:p w:rsidR="001E686A" w:rsidRPr="00D809EE" w:rsidRDefault="00070241">
      <w:pPr>
        <w:rPr>
          <w:rFonts w:cs="Times New Roman"/>
          <w:szCs w:val="26"/>
        </w:rPr>
      </w:pPr>
      <w:r w:rsidRPr="00D809EE">
        <w:rPr>
          <w:rFonts w:cs="Times New Roman"/>
          <w:b/>
          <w:szCs w:val="26"/>
        </w:rPr>
        <w:t>Câu 3. Vì sao Captive Portal đặt trên LAN nhưng WebGUI tách sang MGMT?</w:t>
      </w:r>
    </w:p>
    <w:p w:rsidR="001E686A" w:rsidRPr="00D809EE" w:rsidRDefault="00070241">
      <w:pPr>
        <w:rPr>
          <w:rFonts w:cs="Times New Roman"/>
          <w:szCs w:val="26"/>
        </w:rPr>
      </w:pPr>
      <w:r w:rsidRPr="00D809EE">
        <w:rPr>
          <w:rFonts w:cs="Times New Roman"/>
          <w:szCs w:val="26"/>
        </w:rPr>
        <w:t>Portal kiểm soát người dùng LAN; MGMT tách biệt để quản trị viên vẫn vào WebGUI khi chính sách trên LAN thay đổi hoặc chặn truy cập.</w:t>
      </w:r>
    </w:p>
    <w:p w:rsidR="001E686A" w:rsidRPr="00D809EE" w:rsidRDefault="00070241">
      <w:pPr>
        <w:rPr>
          <w:rFonts w:cs="Times New Roman"/>
          <w:szCs w:val="26"/>
        </w:rPr>
      </w:pPr>
      <w:r w:rsidRPr="00D809EE">
        <w:rPr>
          <w:rFonts w:cs="Times New Roman"/>
          <w:b/>
          <w:szCs w:val="26"/>
        </w:rPr>
        <w:t>Câu 4. Search Scope Entire Subtr</w:t>
      </w:r>
      <w:bookmarkStart w:id="0" w:name="_GoBack"/>
      <w:bookmarkEnd w:id="0"/>
      <w:r w:rsidRPr="00D809EE">
        <w:rPr>
          <w:rFonts w:cs="Times New Roman"/>
          <w:b/>
          <w:szCs w:val="26"/>
        </w:rPr>
        <w:t>ee có ý nghĩa gì?</w:t>
      </w:r>
    </w:p>
    <w:p w:rsidR="001E686A" w:rsidRPr="00D809EE" w:rsidRDefault="00070241">
      <w:pPr>
        <w:rPr>
          <w:rFonts w:cs="Times New Roman"/>
          <w:szCs w:val="26"/>
        </w:rPr>
      </w:pPr>
      <w:r w:rsidRPr="00D809EE">
        <w:rPr>
          <w:rFonts w:cs="Times New Roman"/>
          <w:szCs w:val="26"/>
        </w:rPr>
        <w:lastRenderedPageBreak/>
        <w:t>Cho phép tìm người dùng và nhóm từ Base DN xuống tất cả OU và thư mục con, tránh bỏ sót tài khoản ở cấp sâu.</w:t>
      </w:r>
    </w:p>
    <w:p w:rsidR="001E686A" w:rsidRPr="00D809EE" w:rsidRDefault="00070241">
      <w:pPr>
        <w:rPr>
          <w:rFonts w:cs="Times New Roman"/>
          <w:szCs w:val="26"/>
        </w:rPr>
      </w:pPr>
      <w:r w:rsidRPr="00D809EE">
        <w:rPr>
          <w:rFonts w:cs="Times New Roman"/>
          <w:b/>
          <w:szCs w:val="26"/>
        </w:rPr>
        <w:t>Câu 5. Vì sao dùng service account thay Domain Administrator để LDAP bind?</w:t>
      </w:r>
    </w:p>
    <w:p w:rsidR="001E686A" w:rsidRPr="00D809EE" w:rsidRDefault="00070241">
      <w:pPr>
        <w:rPr>
          <w:rFonts w:cs="Times New Roman"/>
          <w:szCs w:val="26"/>
        </w:rPr>
      </w:pPr>
      <w:r w:rsidRPr="00D809EE">
        <w:rPr>
          <w:rFonts w:cs="Times New Roman"/>
          <w:szCs w:val="26"/>
        </w:rPr>
        <w:t>Tài khoản bind chỉ cần quyền đọc AD. Dùng service account ít quyền giúp giảm rủi ro khi thông tin đăng nhập bị lộ.</w:t>
      </w:r>
    </w:p>
    <w:p w:rsidR="001E686A" w:rsidRPr="00D809EE" w:rsidRDefault="00070241">
      <w:pPr>
        <w:rPr>
          <w:rFonts w:cs="Times New Roman"/>
          <w:szCs w:val="26"/>
        </w:rPr>
      </w:pPr>
      <w:r w:rsidRPr="00D809EE">
        <w:rPr>
          <w:rFonts w:cs="Times New Roman"/>
          <w:b/>
          <w:szCs w:val="26"/>
        </w:rPr>
        <w:t>Câu 6. Vì sao rule Block SOCIAL_SITE đặt dưới rule Pass có Schedule?</w:t>
      </w:r>
    </w:p>
    <w:p w:rsidR="001E686A" w:rsidRPr="00D809EE" w:rsidRDefault="00070241">
      <w:pPr>
        <w:rPr>
          <w:rFonts w:cs="Times New Roman"/>
          <w:szCs w:val="26"/>
        </w:rPr>
      </w:pPr>
      <w:r w:rsidRPr="00D809EE">
        <w:rPr>
          <w:rFonts w:cs="Times New Roman"/>
          <w:szCs w:val="26"/>
        </w:rPr>
        <w:t>Khi hết giờ, rule Pass theo lịch không còn hiệu lực; rule Block bên dưới bảo đảm Client-B bị chặn ngoài giờ nghỉ.</w:t>
      </w:r>
    </w:p>
    <w:p w:rsidR="001E686A" w:rsidRPr="00D809EE" w:rsidRDefault="00070241">
      <w:pPr>
        <w:rPr>
          <w:rFonts w:cs="Times New Roman"/>
          <w:szCs w:val="26"/>
        </w:rPr>
      </w:pPr>
      <w:r w:rsidRPr="00D809EE">
        <w:rPr>
          <w:rFonts w:cs="Times New Roman"/>
          <w:b/>
          <w:szCs w:val="26"/>
        </w:rPr>
        <w:t>Câu 7. Vì sao Client-A/B dùng DNS 10.6.0.10 nhưng rule Internet không cần cho DNS này?</w:t>
      </w:r>
    </w:p>
    <w:p w:rsidR="001E686A" w:rsidRPr="00D809EE" w:rsidRDefault="00070241">
      <w:pPr>
        <w:rPr>
          <w:rFonts w:cs="Times New Roman"/>
          <w:szCs w:val="26"/>
        </w:rPr>
      </w:pPr>
      <w:r w:rsidRPr="00D809EE">
        <w:rPr>
          <w:rFonts w:cs="Times New Roman"/>
          <w:szCs w:val="26"/>
        </w:rPr>
        <w:t>Client và DC01 cùng subnet 10.6.0.0/24, nên truy vấn DNS nội bộ đi trực tiếp trong LAN, không đi qua pfSense.</w:t>
      </w:r>
    </w:p>
    <w:p w:rsidR="001E686A" w:rsidRPr="00D809EE" w:rsidRDefault="00070241">
      <w:pPr>
        <w:rPr>
          <w:rFonts w:cs="Times New Roman"/>
          <w:szCs w:val="26"/>
        </w:rPr>
      </w:pPr>
      <w:r w:rsidRPr="00D809EE">
        <w:rPr>
          <w:rFonts w:cs="Times New Roman"/>
          <w:b/>
          <w:szCs w:val="26"/>
        </w:rPr>
        <w:t>Câu 8. Giải thích first-match bằng ví dụ.</w:t>
      </w:r>
    </w:p>
    <w:p w:rsidR="001E686A" w:rsidRPr="00D809EE" w:rsidRDefault="00070241">
      <w:pPr>
        <w:rPr>
          <w:rFonts w:cs="Times New Roman"/>
          <w:szCs w:val="26"/>
        </w:rPr>
      </w:pPr>
      <w:r w:rsidRPr="00D809EE">
        <w:rPr>
          <w:rFonts w:cs="Times New Roman"/>
          <w:szCs w:val="26"/>
        </w:rPr>
        <w:t>A vào JOB_SITE khớp ngay rule Block số 1 nên bị chặn, dù bên dưới có rule Pass web rộng hơn. pfSense xử lý rule khớp đầu tiên.</w:t>
      </w:r>
    </w:p>
    <w:p w:rsidR="001E686A" w:rsidRPr="00D809EE" w:rsidRDefault="00070241">
      <w:pPr>
        <w:rPr>
          <w:rFonts w:cs="Times New Roman"/>
          <w:szCs w:val="26"/>
        </w:rPr>
      </w:pPr>
      <w:r w:rsidRPr="00D809EE">
        <w:rPr>
          <w:rFonts w:cs="Times New Roman"/>
          <w:b/>
          <w:szCs w:val="26"/>
        </w:rPr>
        <w:t>Câu 9. Vì sao đổi rule cần kết nối mới hoặc Reset States?</w:t>
      </w:r>
    </w:p>
    <w:p w:rsidR="001E686A" w:rsidRPr="00D809EE" w:rsidRDefault="00070241">
      <w:pPr>
        <w:rPr>
          <w:rFonts w:cs="Times New Roman"/>
          <w:szCs w:val="26"/>
        </w:rPr>
      </w:pPr>
      <w:r w:rsidRPr="00D809EE">
        <w:rPr>
          <w:rFonts w:cs="Times New Roman"/>
          <w:szCs w:val="26"/>
        </w:rPr>
        <w:t>pfSense lưu trạng thái các phiên đã thiết lập; state cũ có thể tiếp tục hoạt động dù rule vừa đổi. Tạo phiên mới hoặc xóa state để thử đúng rule mới.</w:t>
      </w:r>
    </w:p>
    <w:p w:rsidR="001E686A" w:rsidRPr="00D809EE" w:rsidRDefault="00070241">
      <w:pPr>
        <w:rPr>
          <w:rFonts w:cs="Times New Roman"/>
          <w:szCs w:val="26"/>
        </w:rPr>
      </w:pPr>
      <w:r w:rsidRPr="00D809EE">
        <w:rPr>
          <w:rFonts w:cs="Times New Roman"/>
          <w:b/>
          <w:szCs w:val="26"/>
        </w:rPr>
        <w:t>Câu 10. Site mô phỏng trong DMZ khác Web Category Filtering thật thế nào?</w:t>
      </w:r>
    </w:p>
    <w:p w:rsidR="001E686A" w:rsidRPr="00D809EE" w:rsidRDefault="00070241">
      <w:pPr>
        <w:rPr>
          <w:rFonts w:cs="Times New Roman"/>
          <w:szCs w:val="26"/>
        </w:rPr>
      </w:pPr>
      <w:r w:rsidRPr="00D809EE">
        <w:rPr>
          <w:rFonts w:cs="Times New Roman"/>
          <w:szCs w:val="26"/>
        </w:rPr>
        <w:t>LAB 6 dùng IP tĩnh .20/.30/.40 làm đại diện nhóm site và lọc ở L3/L4; lọc category thật phân loại nhiều domain/URL và phụ thuộc cơ chế lọc web.</w:t>
      </w:r>
    </w:p>
    <w:p w:rsidR="001E686A" w:rsidRPr="00D809EE" w:rsidRDefault="00070241">
      <w:pPr>
        <w:rPr>
          <w:rFonts w:cs="Times New Roman"/>
          <w:szCs w:val="26"/>
        </w:rPr>
      </w:pPr>
      <w:r w:rsidRPr="00D809EE">
        <w:rPr>
          <w:rFonts w:cs="Times New Roman"/>
          <w:b/>
          <w:szCs w:val="26"/>
        </w:rPr>
        <w:t>Câu 11. Block và Reject khác nhau với client ra sao?</w:t>
      </w:r>
    </w:p>
    <w:p w:rsidR="001E686A" w:rsidRPr="00D809EE" w:rsidRDefault="00070241">
      <w:pPr>
        <w:rPr>
          <w:rFonts w:cs="Times New Roman"/>
          <w:szCs w:val="26"/>
        </w:rPr>
      </w:pPr>
      <w:r w:rsidRPr="00D809EE">
        <w:rPr>
          <w:rFonts w:cs="Times New Roman"/>
          <w:szCs w:val="26"/>
        </w:rPr>
        <w:t>Block bỏ gói, thường khiến client chờ timeout; Reject chủ động trả phản hồi từ chối, nên client thường báo lỗi nhanh hơn.</w:t>
      </w:r>
    </w:p>
    <w:p w:rsidR="001E686A" w:rsidRPr="00D809EE" w:rsidRDefault="00070241">
      <w:pPr>
        <w:rPr>
          <w:rFonts w:cs="Times New Roman"/>
          <w:szCs w:val="26"/>
        </w:rPr>
      </w:pPr>
      <w:r w:rsidRPr="00D809EE">
        <w:rPr>
          <w:rFonts w:cs="Times New Roman"/>
          <w:b/>
          <w:szCs w:val="26"/>
        </w:rPr>
        <w:t>Câu 12. Rule Block đã bật log nhưng không thấy bản ghi thì kiểm tra thế nào?</w:t>
      </w:r>
    </w:p>
    <w:p w:rsidR="001E686A" w:rsidRPr="00D809EE" w:rsidRDefault="00070241">
      <w:pPr>
        <w:rPr>
          <w:rFonts w:cs="Times New Roman"/>
          <w:szCs w:val="26"/>
        </w:rPr>
      </w:pPr>
      <w:r w:rsidRPr="00D809EE">
        <w:rPr>
          <w:rFonts w:cs="Times New Roman"/>
          <w:szCs w:val="26"/>
        </w:rPr>
        <w:t>Kiểm tra logging đã bật và Apply; tạo traffic mới; lọc đúng IP; rà thứ tự rule, interface, alias, port; xem state cũ và Reset States nếu cần.</w:t>
      </w:r>
    </w:p>
    <w:p w:rsidR="001E686A" w:rsidRPr="00D809EE" w:rsidRDefault="001E686A">
      <w:pPr>
        <w:rPr>
          <w:rFonts w:cs="Times New Roman"/>
          <w:szCs w:val="26"/>
        </w:rPr>
      </w:pPr>
    </w:p>
    <w:sectPr w:rsidR="001E686A" w:rsidRPr="00D809EE" w:rsidSect="00034616">
      <w:footerReference w:type="default" r:id="rId26"/>
      <w:pgSz w:w="12240" w:h="15840"/>
      <w:pgMar w:top="1080" w:right="1181" w:bottom="1008"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04F7" w:rsidRDefault="00DF04F7">
      <w:pPr>
        <w:spacing w:after="0" w:line="240" w:lineRule="auto"/>
      </w:pPr>
      <w:r>
        <w:separator/>
      </w:r>
    </w:p>
  </w:endnote>
  <w:endnote w:type="continuationSeparator" w:id="0">
    <w:p w:rsidR="00DF04F7" w:rsidRDefault="00DF04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86A" w:rsidRDefault="001E686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04F7" w:rsidRDefault="00DF04F7">
      <w:pPr>
        <w:spacing w:after="0" w:line="240" w:lineRule="auto"/>
      </w:pPr>
      <w:r>
        <w:separator/>
      </w:r>
    </w:p>
  </w:footnote>
  <w:footnote w:type="continuationSeparator" w:id="0">
    <w:p w:rsidR="00DF04F7" w:rsidRDefault="00DF04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29D3"/>
    <w:rsid w:val="00034616"/>
    <w:rsid w:val="0006063C"/>
    <w:rsid w:val="00070241"/>
    <w:rsid w:val="00096FA6"/>
    <w:rsid w:val="00106AFB"/>
    <w:rsid w:val="00140C6C"/>
    <w:rsid w:val="0015074B"/>
    <w:rsid w:val="001B2ECD"/>
    <w:rsid w:val="001E3035"/>
    <w:rsid w:val="001E686A"/>
    <w:rsid w:val="001F6380"/>
    <w:rsid w:val="0029639D"/>
    <w:rsid w:val="002B72C7"/>
    <w:rsid w:val="003252C0"/>
    <w:rsid w:val="00326F90"/>
    <w:rsid w:val="003F2641"/>
    <w:rsid w:val="0041783D"/>
    <w:rsid w:val="00577D38"/>
    <w:rsid w:val="005B7925"/>
    <w:rsid w:val="006A7713"/>
    <w:rsid w:val="007733CF"/>
    <w:rsid w:val="007752D2"/>
    <w:rsid w:val="00886504"/>
    <w:rsid w:val="0092181A"/>
    <w:rsid w:val="009C5E9F"/>
    <w:rsid w:val="00AA1D8D"/>
    <w:rsid w:val="00B450F8"/>
    <w:rsid w:val="00B47730"/>
    <w:rsid w:val="00C21C13"/>
    <w:rsid w:val="00CB0664"/>
    <w:rsid w:val="00D809EE"/>
    <w:rsid w:val="00DF04F7"/>
    <w:rsid w:val="00E00E2A"/>
    <w:rsid w:val="00F95E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812A14"/>
  <w14:defaultImageDpi w14:val="300"/>
  <w15:docId w15:val="{F9ADC812-4FFF-4121-97FF-CBBB80DC4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F264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rvpCZPjgnww"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E5987C-8B75-4C38-8C36-6881C6FFF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1505</Words>
  <Characters>8581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8</cp:revision>
  <dcterms:created xsi:type="dcterms:W3CDTF">2026-10-13T18:25:00Z</dcterms:created>
  <dcterms:modified xsi:type="dcterms:W3CDTF">2026-10-13T18:29:00Z</dcterms:modified>
  <cp:category/>
</cp:coreProperties>
</file>